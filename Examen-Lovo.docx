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92BB0" w14:textId="77777777" w:rsidR="001A16E3" w:rsidRDefault="001A16E3" w:rsidP="001A16E3">
      <w:pPr>
        <w:pStyle w:val="Ttulo1"/>
        <w:rPr>
          <w:lang w:val="es-NI"/>
        </w:rPr>
      </w:pPr>
    </w:p>
    <w:p w14:paraId="010CB966" w14:textId="0FE656CA" w:rsidR="001A16E3" w:rsidRDefault="00DB048F" w:rsidP="001A16E3">
      <w:pPr>
        <w:pStyle w:val="Ttulo1"/>
        <w:rPr>
          <w:lang w:val="es-NI"/>
        </w:rPr>
      </w:pPr>
      <w:bookmarkStart w:id="0" w:name="_Toc243943164"/>
      <w:r>
        <w:rPr>
          <w:rFonts w:cstheme="minorBidi"/>
          <w:noProof/>
        </w:rPr>
        <w:drawing>
          <wp:anchor distT="0" distB="0" distL="114300" distR="114300" simplePos="0" relativeHeight="251659264" behindDoc="0" locked="0" layoutInCell="1" allowOverlap="1" wp14:anchorId="689AB123" wp14:editId="7DC4588A">
            <wp:simplePos x="0" y="0"/>
            <wp:positionH relativeFrom="margin">
              <wp:posOffset>1934151</wp:posOffset>
            </wp:positionH>
            <wp:positionV relativeFrom="paragraph">
              <wp:posOffset>300340</wp:posOffset>
            </wp:positionV>
            <wp:extent cx="2362200" cy="2917190"/>
            <wp:effectExtent l="0" t="0" r="0" b="0"/>
            <wp:wrapSquare wrapText="bothSides"/>
            <wp:docPr id="1" name="Imagen 1" descr="Escudo y Logo | Blog de Julio Pé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Escudo y Logo | Blog de Julio Pére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2917190"/>
                    </a:xfrm>
                    <a:prstGeom prst="rect">
                      <a:avLst/>
                    </a:prstGeom>
                    <a:noFill/>
                  </pic:spPr>
                </pic:pic>
              </a:graphicData>
            </a:graphic>
            <wp14:sizeRelH relativeFrom="page">
              <wp14:pctWidth>0</wp14:pctWidth>
            </wp14:sizeRelH>
            <wp14:sizeRelV relativeFrom="page">
              <wp14:pctHeight>0</wp14:pctHeight>
            </wp14:sizeRelV>
          </wp:anchor>
        </w:drawing>
      </w:r>
      <w:bookmarkEnd w:id="0"/>
    </w:p>
    <w:p w14:paraId="5A5CFF0B" w14:textId="4E6A7D60" w:rsidR="001A16E3" w:rsidRDefault="001A16E3" w:rsidP="001A16E3">
      <w:pPr>
        <w:pStyle w:val="Ttulo1"/>
        <w:rPr>
          <w:lang w:val="es-NI"/>
        </w:rPr>
      </w:pPr>
    </w:p>
    <w:p w14:paraId="4DABEB5E" w14:textId="4519F55A" w:rsidR="00DB048F" w:rsidRPr="003D4630" w:rsidRDefault="00DB048F" w:rsidP="00DB048F">
      <w:pPr>
        <w:spacing w:after="160" w:line="360" w:lineRule="auto"/>
        <w:jc w:val="both"/>
        <w:rPr>
          <w:b/>
          <w:bCs/>
          <w:lang w:val="es-NI"/>
        </w:rPr>
      </w:pPr>
    </w:p>
    <w:p w14:paraId="57715428" w14:textId="77777777" w:rsidR="00DB048F" w:rsidRDefault="00DB048F" w:rsidP="00DB048F">
      <w:pPr>
        <w:spacing w:after="160" w:line="360" w:lineRule="auto"/>
        <w:jc w:val="both"/>
        <w:rPr>
          <w:b/>
          <w:bCs/>
        </w:rPr>
      </w:pPr>
    </w:p>
    <w:p w14:paraId="31B668A9" w14:textId="77777777" w:rsidR="00DB048F" w:rsidRDefault="00DB048F" w:rsidP="00DB048F">
      <w:pPr>
        <w:spacing w:after="160" w:line="360" w:lineRule="auto"/>
        <w:jc w:val="both"/>
        <w:rPr>
          <w:b/>
          <w:bCs/>
        </w:rPr>
      </w:pPr>
    </w:p>
    <w:p w14:paraId="3DD9E4F9" w14:textId="77777777" w:rsidR="00DB048F" w:rsidRDefault="00DB048F" w:rsidP="00DB048F">
      <w:pPr>
        <w:spacing w:after="160" w:line="360" w:lineRule="auto"/>
        <w:jc w:val="both"/>
        <w:rPr>
          <w:b/>
          <w:bCs/>
        </w:rPr>
      </w:pPr>
    </w:p>
    <w:p w14:paraId="6B320C88" w14:textId="77777777" w:rsidR="00DB048F" w:rsidRDefault="00DB048F" w:rsidP="00DB048F">
      <w:pPr>
        <w:spacing w:after="160" w:line="360" w:lineRule="auto"/>
        <w:jc w:val="both"/>
        <w:rPr>
          <w:b/>
          <w:bCs/>
        </w:rPr>
      </w:pPr>
    </w:p>
    <w:p w14:paraId="7A17A2B5" w14:textId="77777777" w:rsidR="00DB048F" w:rsidRDefault="00DB048F" w:rsidP="00DB048F">
      <w:pPr>
        <w:spacing w:after="160" w:line="360" w:lineRule="auto"/>
        <w:jc w:val="both"/>
        <w:rPr>
          <w:b/>
          <w:bCs/>
        </w:rPr>
      </w:pPr>
    </w:p>
    <w:p w14:paraId="77C9E9C5" w14:textId="77777777" w:rsidR="00DB048F" w:rsidRDefault="00DB048F" w:rsidP="00DB048F">
      <w:pPr>
        <w:spacing w:after="160" w:line="360" w:lineRule="auto"/>
        <w:jc w:val="both"/>
        <w:rPr>
          <w:b/>
          <w:bCs/>
        </w:rPr>
      </w:pPr>
    </w:p>
    <w:p w14:paraId="181A19B0" w14:textId="77777777" w:rsidR="00DB048F" w:rsidRDefault="00DB048F" w:rsidP="00DB048F">
      <w:pPr>
        <w:spacing w:after="160" w:line="360" w:lineRule="auto"/>
        <w:jc w:val="both"/>
        <w:rPr>
          <w:b/>
          <w:bCs/>
        </w:rPr>
      </w:pPr>
    </w:p>
    <w:p w14:paraId="3C5836CD" w14:textId="77777777" w:rsidR="00DB048F" w:rsidRDefault="00DB048F" w:rsidP="00DB048F"/>
    <w:p w14:paraId="3AC7F51C" w14:textId="70859CF7" w:rsidR="00DB048F" w:rsidRPr="00DB048F" w:rsidRDefault="00DB048F" w:rsidP="00DB048F">
      <w:pPr>
        <w:spacing w:line="360" w:lineRule="auto"/>
        <w:jc w:val="center"/>
        <w:rPr>
          <w:b/>
          <w:bCs/>
          <w:sz w:val="28"/>
          <w:szCs w:val="32"/>
          <w:lang w:val="es-NI"/>
        </w:rPr>
      </w:pPr>
      <w:r w:rsidRPr="00DB048F">
        <w:rPr>
          <w:b/>
          <w:bCs/>
          <w:sz w:val="28"/>
          <w:szCs w:val="32"/>
          <w:lang w:val="es-NI"/>
        </w:rPr>
        <w:t>UNIVERSIDAD DE MANAGUA</w:t>
      </w:r>
    </w:p>
    <w:p w14:paraId="2412FC9B" w14:textId="53201E4F" w:rsidR="00DB048F" w:rsidRPr="00505254" w:rsidRDefault="00505254" w:rsidP="00505254">
      <w:pPr>
        <w:spacing w:line="360" w:lineRule="auto"/>
        <w:jc w:val="center"/>
        <w:rPr>
          <w:b/>
          <w:sz w:val="24"/>
          <w:szCs w:val="32"/>
          <w:lang w:val="es-ES"/>
        </w:rPr>
      </w:pPr>
      <w:r w:rsidRPr="00505254">
        <w:rPr>
          <w:b/>
          <w:bCs/>
          <w:sz w:val="24"/>
          <w:szCs w:val="28"/>
          <w:lang w:val="es-NI"/>
        </w:rPr>
        <w:t>Implementación</w:t>
      </w:r>
      <w:r w:rsidR="00DB048F" w:rsidRPr="00505254">
        <w:rPr>
          <w:b/>
          <w:bCs/>
          <w:sz w:val="24"/>
          <w:szCs w:val="28"/>
          <w:lang w:val="es-NI"/>
        </w:rPr>
        <w:t xml:space="preserve"> de </w:t>
      </w:r>
      <w:r w:rsidRPr="00505254">
        <w:rPr>
          <w:b/>
          <w:bCs/>
          <w:sz w:val="24"/>
          <w:szCs w:val="28"/>
          <w:lang w:val="es-NI"/>
        </w:rPr>
        <w:t>Proyectos</w:t>
      </w:r>
      <w:r w:rsidR="00DB048F" w:rsidRPr="00505254">
        <w:rPr>
          <w:b/>
          <w:bCs/>
          <w:sz w:val="24"/>
          <w:szCs w:val="28"/>
          <w:lang w:val="es-NI"/>
        </w:rPr>
        <w:t xml:space="preserve"> </w:t>
      </w:r>
      <w:r w:rsidRPr="00505254">
        <w:rPr>
          <w:b/>
          <w:bCs/>
          <w:sz w:val="24"/>
          <w:szCs w:val="28"/>
          <w:lang w:val="es-NI"/>
        </w:rPr>
        <w:t>Informáticos</w:t>
      </w:r>
    </w:p>
    <w:p w14:paraId="07717A16" w14:textId="77777777" w:rsidR="00DB048F" w:rsidRPr="00DB048F" w:rsidRDefault="00DB048F" w:rsidP="00DB048F">
      <w:pPr>
        <w:spacing w:after="160" w:line="360" w:lineRule="auto"/>
        <w:jc w:val="both"/>
        <w:rPr>
          <w:b/>
          <w:bCs/>
          <w:lang w:val="es-NI"/>
        </w:rPr>
      </w:pPr>
    </w:p>
    <w:p w14:paraId="2765652D" w14:textId="77777777" w:rsidR="00DB048F" w:rsidRPr="00DB048F" w:rsidRDefault="00DB048F" w:rsidP="00DB048F">
      <w:pPr>
        <w:spacing w:after="160" w:line="360" w:lineRule="auto"/>
        <w:jc w:val="both"/>
        <w:rPr>
          <w:b/>
          <w:bCs/>
          <w:lang w:val="es-NI"/>
        </w:rPr>
      </w:pPr>
      <w:r w:rsidRPr="00DB048F">
        <w:rPr>
          <w:b/>
          <w:bCs/>
          <w:lang w:val="es-NI"/>
        </w:rPr>
        <w:t>Integrantes:</w:t>
      </w:r>
    </w:p>
    <w:p w14:paraId="0634A6AC" w14:textId="406D02CA" w:rsidR="00DB048F" w:rsidRPr="00DB048F" w:rsidRDefault="00DB048F" w:rsidP="00DB048F">
      <w:pPr>
        <w:pStyle w:val="Prrafodelista"/>
        <w:numPr>
          <w:ilvl w:val="0"/>
          <w:numId w:val="22"/>
        </w:numPr>
        <w:spacing w:after="160" w:line="360" w:lineRule="auto"/>
        <w:jc w:val="both"/>
      </w:pPr>
      <w:r>
        <w:t>Junior Gabriel Silva Real</w:t>
      </w:r>
    </w:p>
    <w:p w14:paraId="5F3534A0" w14:textId="77777777" w:rsidR="00DB048F" w:rsidRPr="00DB048F" w:rsidRDefault="00DB048F" w:rsidP="00DB048F">
      <w:pPr>
        <w:pStyle w:val="Prrafodelista"/>
        <w:numPr>
          <w:ilvl w:val="0"/>
          <w:numId w:val="22"/>
        </w:numPr>
        <w:spacing w:after="160" w:line="256" w:lineRule="auto"/>
        <w:jc w:val="both"/>
        <w:rPr>
          <w:rFonts w:cs="Arial"/>
          <w:szCs w:val="21"/>
        </w:rPr>
      </w:pPr>
      <w:proofErr w:type="spellStart"/>
      <w:r w:rsidRPr="00DB048F">
        <w:rPr>
          <w:rFonts w:cs="Arial"/>
          <w:szCs w:val="21"/>
        </w:rPr>
        <w:t>Christhian</w:t>
      </w:r>
      <w:proofErr w:type="spellEnd"/>
      <w:r w:rsidRPr="00DB048F">
        <w:rPr>
          <w:rFonts w:cs="Arial"/>
          <w:szCs w:val="21"/>
        </w:rPr>
        <w:t xml:space="preserve"> Marcelo Ortiz Palma</w:t>
      </w:r>
    </w:p>
    <w:p w14:paraId="1730D39E" w14:textId="578D389F" w:rsidR="00DB048F" w:rsidRDefault="00DB048F" w:rsidP="00DB048F">
      <w:pPr>
        <w:pStyle w:val="Prrafodelista"/>
        <w:numPr>
          <w:ilvl w:val="0"/>
          <w:numId w:val="22"/>
        </w:numPr>
        <w:spacing w:after="160" w:line="256" w:lineRule="auto"/>
        <w:jc w:val="both"/>
        <w:rPr>
          <w:rFonts w:cs="Arial"/>
          <w:szCs w:val="21"/>
        </w:rPr>
      </w:pPr>
      <w:r w:rsidRPr="00DB048F">
        <w:rPr>
          <w:rFonts w:cs="Arial"/>
          <w:szCs w:val="21"/>
        </w:rPr>
        <w:t>Marco</w:t>
      </w:r>
      <w:r w:rsidR="00C97088">
        <w:rPr>
          <w:rFonts w:cs="Arial"/>
          <w:szCs w:val="21"/>
        </w:rPr>
        <w:t>s</w:t>
      </w:r>
      <w:r w:rsidRPr="00DB048F">
        <w:rPr>
          <w:rFonts w:cs="Arial"/>
          <w:szCs w:val="21"/>
        </w:rPr>
        <w:t xml:space="preserve"> Aurelio Guido </w:t>
      </w:r>
      <w:proofErr w:type="spellStart"/>
      <w:r w:rsidRPr="00DB048F">
        <w:rPr>
          <w:rFonts w:cs="Arial"/>
          <w:szCs w:val="21"/>
        </w:rPr>
        <w:t>Raudales</w:t>
      </w:r>
      <w:proofErr w:type="spellEnd"/>
    </w:p>
    <w:p w14:paraId="36601781" w14:textId="77777777" w:rsidR="00DB048F" w:rsidRPr="00DB048F" w:rsidRDefault="00DB048F" w:rsidP="00DB048F">
      <w:pPr>
        <w:spacing w:after="160" w:line="256" w:lineRule="auto"/>
        <w:ind w:left="360"/>
        <w:jc w:val="both"/>
        <w:rPr>
          <w:rFonts w:cs="Arial"/>
          <w:szCs w:val="21"/>
        </w:rPr>
      </w:pPr>
    </w:p>
    <w:p w14:paraId="1D9B3D0A" w14:textId="73085C8B" w:rsidR="00DB048F" w:rsidRPr="00DB048F" w:rsidRDefault="00DB048F" w:rsidP="00DB048F">
      <w:pPr>
        <w:spacing w:after="160" w:line="360" w:lineRule="auto"/>
        <w:jc w:val="both"/>
        <w:rPr>
          <w:lang w:val="es-NI"/>
        </w:rPr>
      </w:pPr>
      <w:r w:rsidRPr="00DB048F">
        <w:rPr>
          <w:b/>
          <w:bCs/>
          <w:lang w:val="es-NI"/>
        </w:rPr>
        <w:t xml:space="preserve">Profesor: </w:t>
      </w:r>
      <w:r w:rsidRPr="00DB048F">
        <w:rPr>
          <w:lang w:val="es-NI"/>
        </w:rPr>
        <w:t>Ing. D</w:t>
      </w:r>
      <w:r>
        <w:rPr>
          <w:lang w:val="es-NI"/>
        </w:rPr>
        <w:t xml:space="preserve">avid </w:t>
      </w:r>
      <w:proofErr w:type="spellStart"/>
      <w:r>
        <w:rPr>
          <w:lang w:val="es-NI"/>
        </w:rPr>
        <w:t>Lovo</w:t>
      </w:r>
      <w:proofErr w:type="spellEnd"/>
      <w:r>
        <w:rPr>
          <w:lang w:val="es-NI"/>
        </w:rPr>
        <w:t xml:space="preserve"> Moreira</w:t>
      </w:r>
    </w:p>
    <w:p w14:paraId="74A473D8" w14:textId="030939F1" w:rsidR="001A16E3" w:rsidRDefault="00DB048F" w:rsidP="00505254">
      <w:pPr>
        <w:spacing w:after="160" w:line="360" w:lineRule="auto"/>
        <w:jc w:val="both"/>
        <w:rPr>
          <w:lang w:val="es-NI"/>
        </w:rPr>
      </w:pPr>
      <w:r w:rsidRPr="00DB048F">
        <w:rPr>
          <w:b/>
          <w:bCs/>
          <w:lang w:val="es-NI"/>
        </w:rPr>
        <w:t xml:space="preserve">Grupo: </w:t>
      </w:r>
      <w:r>
        <w:rPr>
          <w:lang w:val="es-NI"/>
        </w:rPr>
        <w:t>DI15A</w:t>
      </w:r>
    </w:p>
    <w:p w14:paraId="140082CF" w14:textId="72A6F1C7" w:rsidR="00505254" w:rsidRDefault="00505254" w:rsidP="00505254">
      <w:pPr>
        <w:spacing w:after="160" w:line="360" w:lineRule="auto"/>
        <w:jc w:val="both"/>
        <w:rPr>
          <w:lang w:val="es-NI"/>
        </w:rPr>
      </w:pPr>
    </w:p>
    <w:p w14:paraId="09964114" w14:textId="644B5163" w:rsidR="00505254" w:rsidRDefault="00505254" w:rsidP="00505254">
      <w:pPr>
        <w:spacing w:after="160" w:line="360" w:lineRule="auto"/>
        <w:jc w:val="both"/>
        <w:rPr>
          <w:lang w:val="es-NI"/>
        </w:rPr>
      </w:pPr>
    </w:p>
    <w:p w14:paraId="387E3ADA" w14:textId="5DA488A6" w:rsidR="00505254" w:rsidRDefault="00505254" w:rsidP="00505254">
      <w:pPr>
        <w:spacing w:after="160" w:line="360" w:lineRule="auto"/>
        <w:jc w:val="both"/>
        <w:rPr>
          <w:lang w:val="es-NI"/>
        </w:rPr>
      </w:pPr>
    </w:p>
    <w:p w14:paraId="0C1B1EC7" w14:textId="07785CF0" w:rsidR="00505254" w:rsidRDefault="00505254" w:rsidP="00505254">
      <w:pPr>
        <w:spacing w:after="160" w:line="360" w:lineRule="auto"/>
        <w:jc w:val="both"/>
        <w:rPr>
          <w:lang w:val="es-NI"/>
        </w:rPr>
      </w:pPr>
    </w:p>
    <w:p w14:paraId="2F920FD9" w14:textId="1176B534" w:rsidR="00505254" w:rsidRDefault="00505254" w:rsidP="00505254">
      <w:pPr>
        <w:spacing w:after="160" w:line="360" w:lineRule="auto"/>
        <w:jc w:val="both"/>
        <w:rPr>
          <w:lang w:val="es-NI"/>
        </w:rPr>
      </w:pPr>
    </w:p>
    <w:p w14:paraId="017310DF" w14:textId="35F4F6B7" w:rsidR="00505254" w:rsidRDefault="00505254" w:rsidP="00505254">
      <w:pPr>
        <w:spacing w:after="160" w:line="360" w:lineRule="auto"/>
        <w:jc w:val="both"/>
        <w:rPr>
          <w:lang w:val="es-NI"/>
        </w:rPr>
      </w:pPr>
    </w:p>
    <w:sdt>
      <w:sdtPr>
        <w:rPr>
          <w:rFonts w:ascii="Arial" w:eastAsiaTheme="minorEastAsia" w:hAnsi="Arial" w:cstheme="minorBidi"/>
          <w:b w:val="0"/>
          <w:bCs w:val="0"/>
          <w:color w:val="182824"/>
          <w:sz w:val="21"/>
          <w:szCs w:val="22"/>
          <w:lang w:val="es-ES"/>
        </w:rPr>
        <w:id w:val="1056891788"/>
        <w:docPartObj>
          <w:docPartGallery w:val="Table of Contents"/>
          <w:docPartUnique/>
        </w:docPartObj>
      </w:sdtPr>
      <w:sdtEndPr/>
      <w:sdtContent>
        <w:p w14:paraId="49BA3716" w14:textId="7BDE400E" w:rsidR="00505254" w:rsidRDefault="00505254">
          <w:pPr>
            <w:pStyle w:val="TtuloTDC"/>
          </w:pPr>
          <w:r>
            <w:rPr>
              <w:lang w:val="es-ES"/>
            </w:rPr>
            <w:t>Índice</w:t>
          </w:r>
        </w:p>
        <w:p w14:paraId="6C978C34" w14:textId="1DE74322" w:rsidR="00505254" w:rsidRDefault="00505254">
          <w:pPr>
            <w:pStyle w:val="TDC1"/>
            <w:tabs>
              <w:tab w:val="right" w:leader="dot" w:pos="9984"/>
            </w:tabs>
            <w:rPr>
              <w:rFonts w:asciiTheme="minorHAnsi" w:hAnsiTheme="minorHAnsi"/>
              <w:noProof/>
              <w:color w:val="auto"/>
              <w:sz w:val="22"/>
              <w:lang w:val="es-NI" w:eastAsia="es-NI"/>
            </w:rPr>
          </w:pPr>
          <w:r>
            <w:fldChar w:fldCharType="begin"/>
          </w:r>
          <w:r>
            <w:instrText xml:space="preserve"> TOC \o "1-3" \h \z \u </w:instrText>
          </w:r>
          <w:r>
            <w:fldChar w:fldCharType="separate"/>
          </w:r>
          <w:hyperlink w:anchor="_Toc243943164" w:history="1">
            <w:r>
              <w:rPr>
                <w:noProof/>
                <w:webHidden/>
              </w:rPr>
              <w:tab/>
            </w:r>
            <w:r>
              <w:rPr>
                <w:noProof/>
                <w:webHidden/>
              </w:rPr>
              <w:fldChar w:fldCharType="begin"/>
            </w:r>
            <w:r>
              <w:rPr>
                <w:noProof/>
                <w:webHidden/>
              </w:rPr>
              <w:instrText xml:space="preserve"> PAGEREF _Toc243943164 \h </w:instrText>
            </w:r>
            <w:r>
              <w:rPr>
                <w:noProof/>
                <w:webHidden/>
              </w:rPr>
            </w:r>
            <w:r>
              <w:rPr>
                <w:noProof/>
                <w:webHidden/>
              </w:rPr>
              <w:fldChar w:fldCharType="separate"/>
            </w:r>
            <w:r>
              <w:rPr>
                <w:noProof/>
                <w:webHidden/>
              </w:rPr>
              <w:t>1</w:t>
            </w:r>
            <w:r>
              <w:rPr>
                <w:noProof/>
                <w:webHidden/>
              </w:rPr>
              <w:fldChar w:fldCharType="end"/>
            </w:r>
          </w:hyperlink>
        </w:p>
        <w:p w14:paraId="0CEA8FB8" w14:textId="40DCB49A" w:rsidR="00505254" w:rsidRDefault="002B29EA">
          <w:pPr>
            <w:pStyle w:val="TDC1"/>
            <w:tabs>
              <w:tab w:val="right" w:leader="dot" w:pos="9984"/>
            </w:tabs>
            <w:rPr>
              <w:rFonts w:asciiTheme="minorHAnsi" w:hAnsiTheme="minorHAnsi"/>
              <w:noProof/>
              <w:color w:val="auto"/>
              <w:sz w:val="22"/>
              <w:lang w:val="es-NI" w:eastAsia="es-NI"/>
            </w:rPr>
          </w:pPr>
          <w:hyperlink w:anchor="_Toc243943165" w:history="1">
            <w:r w:rsidR="00505254" w:rsidRPr="0052411E">
              <w:rPr>
                <w:rStyle w:val="Hipervnculo"/>
                <w:noProof/>
                <w:lang w:val="es-NI"/>
              </w:rPr>
              <w:t>PROPUESTA Y DOCUMENTACIÓN DEL PROYECTO</w:t>
            </w:r>
            <w:r w:rsidR="00505254">
              <w:rPr>
                <w:noProof/>
                <w:webHidden/>
              </w:rPr>
              <w:tab/>
            </w:r>
            <w:r w:rsidR="00505254">
              <w:rPr>
                <w:noProof/>
                <w:webHidden/>
              </w:rPr>
              <w:fldChar w:fldCharType="begin"/>
            </w:r>
            <w:r w:rsidR="00505254">
              <w:rPr>
                <w:noProof/>
                <w:webHidden/>
              </w:rPr>
              <w:instrText xml:space="preserve"> PAGEREF _Toc243943165 \h </w:instrText>
            </w:r>
            <w:r w:rsidR="00505254">
              <w:rPr>
                <w:noProof/>
                <w:webHidden/>
              </w:rPr>
            </w:r>
            <w:r w:rsidR="00505254">
              <w:rPr>
                <w:noProof/>
                <w:webHidden/>
              </w:rPr>
              <w:fldChar w:fldCharType="separate"/>
            </w:r>
            <w:r w:rsidR="00505254">
              <w:rPr>
                <w:noProof/>
                <w:webHidden/>
              </w:rPr>
              <w:t>4</w:t>
            </w:r>
            <w:r w:rsidR="00505254">
              <w:rPr>
                <w:noProof/>
                <w:webHidden/>
              </w:rPr>
              <w:fldChar w:fldCharType="end"/>
            </w:r>
          </w:hyperlink>
        </w:p>
        <w:p w14:paraId="1D983DD1" w14:textId="041B88D9" w:rsidR="00505254" w:rsidRDefault="002B29EA">
          <w:pPr>
            <w:pStyle w:val="TDC2"/>
            <w:tabs>
              <w:tab w:val="right" w:leader="dot" w:pos="9984"/>
            </w:tabs>
            <w:rPr>
              <w:rFonts w:asciiTheme="minorHAnsi" w:hAnsiTheme="minorHAnsi"/>
              <w:noProof/>
              <w:color w:val="auto"/>
              <w:sz w:val="22"/>
              <w:lang w:val="es-NI" w:eastAsia="es-NI"/>
            </w:rPr>
          </w:pPr>
          <w:hyperlink w:anchor="_Toc243943166" w:history="1">
            <w:r w:rsidR="00505254" w:rsidRPr="0052411E">
              <w:rPr>
                <w:rStyle w:val="Hipervnculo"/>
                <w:noProof/>
                <w:lang w:val="es-NI"/>
              </w:rPr>
              <w:t>INVENTARIO STORE</w:t>
            </w:r>
            <w:r w:rsidR="00505254">
              <w:rPr>
                <w:noProof/>
                <w:webHidden/>
              </w:rPr>
              <w:tab/>
            </w:r>
            <w:r w:rsidR="00505254">
              <w:rPr>
                <w:noProof/>
                <w:webHidden/>
              </w:rPr>
              <w:fldChar w:fldCharType="begin"/>
            </w:r>
            <w:r w:rsidR="00505254">
              <w:rPr>
                <w:noProof/>
                <w:webHidden/>
              </w:rPr>
              <w:instrText xml:space="preserve"> PAGEREF _Toc243943166 \h </w:instrText>
            </w:r>
            <w:r w:rsidR="00505254">
              <w:rPr>
                <w:noProof/>
                <w:webHidden/>
              </w:rPr>
            </w:r>
            <w:r w:rsidR="00505254">
              <w:rPr>
                <w:noProof/>
                <w:webHidden/>
              </w:rPr>
              <w:fldChar w:fldCharType="separate"/>
            </w:r>
            <w:r w:rsidR="00505254">
              <w:rPr>
                <w:noProof/>
                <w:webHidden/>
              </w:rPr>
              <w:t>4</w:t>
            </w:r>
            <w:r w:rsidR="00505254">
              <w:rPr>
                <w:noProof/>
                <w:webHidden/>
              </w:rPr>
              <w:fldChar w:fldCharType="end"/>
            </w:r>
          </w:hyperlink>
        </w:p>
        <w:p w14:paraId="748848B3" w14:textId="67FD552D" w:rsidR="00505254" w:rsidRDefault="002B29EA">
          <w:pPr>
            <w:pStyle w:val="TDC3"/>
            <w:tabs>
              <w:tab w:val="right" w:leader="dot" w:pos="9984"/>
            </w:tabs>
            <w:rPr>
              <w:rFonts w:asciiTheme="minorHAnsi" w:hAnsiTheme="minorHAnsi"/>
              <w:noProof/>
              <w:color w:val="auto"/>
              <w:sz w:val="22"/>
              <w:lang w:val="es-NI" w:eastAsia="es-NI"/>
            </w:rPr>
          </w:pPr>
          <w:hyperlink w:anchor="_Toc243943167" w:history="1">
            <w:r w:rsidR="00505254" w:rsidRPr="0052411E">
              <w:rPr>
                <w:rStyle w:val="Hipervnculo"/>
                <w:noProof/>
                <w:lang w:val="es-NI"/>
              </w:rPr>
              <w:t>Sistema web para la gestión y control de inventario de una tienda de artículos de oficina y hogar</w:t>
            </w:r>
            <w:r w:rsidR="00505254">
              <w:rPr>
                <w:noProof/>
                <w:webHidden/>
              </w:rPr>
              <w:tab/>
            </w:r>
            <w:r w:rsidR="00505254">
              <w:rPr>
                <w:noProof/>
                <w:webHidden/>
              </w:rPr>
              <w:fldChar w:fldCharType="begin"/>
            </w:r>
            <w:r w:rsidR="00505254">
              <w:rPr>
                <w:noProof/>
                <w:webHidden/>
              </w:rPr>
              <w:instrText xml:space="preserve"> PAGEREF _Toc243943167 \h </w:instrText>
            </w:r>
            <w:r w:rsidR="00505254">
              <w:rPr>
                <w:noProof/>
                <w:webHidden/>
              </w:rPr>
            </w:r>
            <w:r w:rsidR="00505254">
              <w:rPr>
                <w:noProof/>
                <w:webHidden/>
              </w:rPr>
              <w:fldChar w:fldCharType="separate"/>
            </w:r>
            <w:r w:rsidR="00505254">
              <w:rPr>
                <w:noProof/>
                <w:webHidden/>
              </w:rPr>
              <w:t>4</w:t>
            </w:r>
            <w:r w:rsidR="00505254">
              <w:rPr>
                <w:noProof/>
                <w:webHidden/>
              </w:rPr>
              <w:fldChar w:fldCharType="end"/>
            </w:r>
          </w:hyperlink>
        </w:p>
        <w:p w14:paraId="2B59E9B3" w14:textId="73335B02" w:rsidR="00505254" w:rsidRDefault="002B29EA">
          <w:pPr>
            <w:pStyle w:val="TDC1"/>
            <w:tabs>
              <w:tab w:val="right" w:leader="dot" w:pos="9984"/>
            </w:tabs>
            <w:rPr>
              <w:rFonts w:asciiTheme="minorHAnsi" w:hAnsiTheme="minorHAnsi"/>
              <w:noProof/>
              <w:color w:val="auto"/>
              <w:sz w:val="22"/>
              <w:lang w:val="es-NI" w:eastAsia="es-NI"/>
            </w:rPr>
          </w:pPr>
          <w:hyperlink w:anchor="_Toc243943168" w:history="1">
            <w:r w:rsidR="00505254" w:rsidRPr="0052411E">
              <w:rPr>
                <w:rStyle w:val="Hipervnculo"/>
                <w:noProof/>
              </w:rPr>
              <w:t>DEFINICIÓN DEL PROYECTO</w:t>
            </w:r>
            <w:r w:rsidR="00505254">
              <w:rPr>
                <w:noProof/>
                <w:webHidden/>
              </w:rPr>
              <w:tab/>
            </w:r>
            <w:r w:rsidR="00505254">
              <w:rPr>
                <w:noProof/>
                <w:webHidden/>
              </w:rPr>
              <w:fldChar w:fldCharType="begin"/>
            </w:r>
            <w:r w:rsidR="00505254">
              <w:rPr>
                <w:noProof/>
                <w:webHidden/>
              </w:rPr>
              <w:instrText xml:space="preserve"> PAGEREF _Toc243943168 \h </w:instrText>
            </w:r>
            <w:r w:rsidR="00505254">
              <w:rPr>
                <w:noProof/>
                <w:webHidden/>
              </w:rPr>
            </w:r>
            <w:r w:rsidR="00505254">
              <w:rPr>
                <w:noProof/>
                <w:webHidden/>
              </w:rPr>
              <w:fldChar w:fldCharType="separate"/>
            </w:r>
            <w:r w:rsidR="00505254">
              <w:rPr>
                <w:noProof/>
                <w:webHidden/>
              </w:rPr>
              <w:t>4</w:t>
            </w:r>
            <w:r w:rsidR="00505254">
              <w:rPr>
                <w:noProof/>
                <w:webHidden/>
              </w:rPr>
              <w:fldChar w:fldCharType="end"/>
            </w:r>
          </w:hyperlink>
        </w:p>
        <w:p w14:paraId="33673672" w14:textId="2F1EA2CE" w:rsidR="00505254" w:rsidRDefault="002B29EA">
          <w:pPr>
            <w:pStyle w:val="TDC2"/>
            <w:tabs>
              <w:tab w:val="right" w:leader="dot" w:pos="9984"/>
            </w:tabs>
            <w:rPr>
              <w:rFonts w:asciiTheme="minorHAnsi" w:hAnsiTheme="minorHAnsi"/>
              <w:noProof/>
              <w:color w:val="auto"/>
              <w:sz w:val="22"/>
              <w:lang w:val="es-NI" w:eastAsia="es-NI"/>
            </w:rPr>
          </w:pPr>
          <w:hyperlink w:anchor="_Toc243943169" w:history="1">
            <w:r w:rsidR="00505254" w:rsidRPr="0052411E">
              <w:rPr>
                <w:rStyle w:val="Hipervnculo"/>
                <w:noProof/>
                <w:lang w:val="es-NI"/>
              </w:rPr>
              <w:t>1.1 Nombre del proyecto</w:t>
            </w:r>
            <w:r w:rsidR="00505254">
              <w:rPr>
                <w:noProof/>
                <w:webHidden/>
              </w:rPr>
              <w:tab/>
            </w:r>
            <w:r w:rsidR="00505254">
              <w:rPr>
                <w:noProof/>
                <w:webHidden/>
              </w:rPr>
              <w:fldChar w:fldCharType="begin"/>
            </w:r>
            <w:r w:rsidR="00505254">
              <w:rPr>
                <w:noProof/>
                <w:webHidden/>
              </w:rPr>
              <w:instrText xml:space="preserve"> PAGEREF _Toc243943169 \h </w:instrText>
            </w:r>
            <w:r w:rsidR="00505254">
              <w:rPr>
                <w:noProof/>
                <w:webHidden/>
              </w:rPr>
            </w:r>
            <w:r w:rsidR="00505254">
              <w:rPr>
                <w:noProof/>
                <w:webHidden/>
              </w:rPr>
              <w:fldChar w:fldCharType="separate"/>
            </w:r>
            <w:r w:rsidR="00505254">
              <w:rPr>
                <w:noProof/>
                <w:webHidden/>
              </w:rPr>
              <w:t>4</w:t>
            </w:r>
            <w:r w:rsidR="00505254">
              <w:rPr>
                <w:noProof/>
                <w:webHidden/>
              </w:rPr>
              <w:fldChar w:fldCharType="end"/>
            </w:r>
          </w:hyperlink>
        </w:p>
        <w:p w14:paraId="19A072A8" w14:textId="4808F9FB" w:rsidR="00505254" w:rsidRDefault="002B29EA">
          <w:pPr>
            <w:pStyle w:val="TDC2"/>
            <w:tabs>
              <w:tab w:val="right" w:leader="dot" w:pos="9984"/>
            </w:tabs>
            <w:rPr>
              <w:rFonts w:asciiTheme="minorHAnsi" w:hAnsiTheme="minorHAnsi"/>
              <w:noProof/>
              <w:color w:val="auto"/>
              <w:sz w:val="22"/>
              <w:lang w:val="es-NI" w:eastAsia="es-NI"/>
            </w:rPr>
          </w:pPr>
          <w:hyperlink w:anchor="_Toc243943170" w:history="1">
            <w:r w:rsidR="00505254" w:rsidRPr="0052411E">
              <w:rPr>
                <w:rStyle w:val="Hipervnculo"/>
                <w:noProof/>
                <w:lang w:val="es-NI"/>
              </w:rPr>
              <w:t>1.2 Planteamiento del problema</w:t>
            </w:r>
            <w:r w:rsidR="00505254">
              <w:rPr>
                <w:noProof/>
                <w:webHidden/>
              </w:rPr>
              <w:tab/>
            </w:r>
            <w:r w:rsidR="00505254">
              <w:rPr>
                <w:noProof/>
                <w:webHidden/>
              </w:rPr>
              <w:fldChar w:fldCharType="begin"/>
            </w:r>
            <w:r w:rsidR="00505254">
              <w:rPr>
                <w:noProof/>
                <w:webHidden/>
              </w:rPr>
              <w:instrText xml:space="preserve"> PAGEREF _Toc243943170 \h </w:instrText>
            </w:r>
            <w:r w:rsidR="00505254">
              <w:rPr>
                <w:noProof/>
                <w:webHidden/>
              </w:rPr>
            </w:r>
            <w:r w:rsidR="00505254">
              <w:rPr>
                <w:noProof/>
                <w:webHidden/>
              </w:rPr>
              <w:fldChar w:fldCharType="separate"/>
            </w:r>
            <w:r w:rsidR="00505254">
              <w:rPr>
                <w:noProof/>
                <w:webHidden/>
              </w:rPr>
              <w:t>4</w:t>
            </w:r>
            <w:r w:rsidR="00505254">
              <w:rPr>
                <w:noProof/>
                <w:webHidden/>
              </w:rPr>
              <w:fldChar w:fldCharType="end"/>
            </w:r>
          </w:hyperlink>
        </w:p>
        <w:p w14:paraId="3B5B5632" w14:textId="5E8249F5" w:rsidR="00505254" w:rsidRDefault="002B29EA">
          <w:pPr>
            <w:pStyle w:val="TDC2"/>
            <w:tabs>
              <w:tab w:val="right" w:leader="dot" w:pos="9984"/>
            </w:tabs>
            <w:rPr>
              <w:rFonts w:asciiTheme="minorHAnsi" w:hAnsiTheme="minorHAnsi"/>
              <w:noProof/>
              <w:color w:val="auto"/>
              <w:sz w:val="22"/>
              <w:lang w:val="es-NI" w:eastAsia="es-NI"/>
            </w:rPr>
          </w:pPr>
          <w:hyperlink w:anchor="_Toc243943171" w:history="1">
            <w:r w:rsidR="00505254" w:rsidRPr="0052411E">
              <w:rPr>
                <w:rStyle w:val="Hipervnculo"/>
                <w:noProof/>
                <w:lang w:val="es-NI"/>
              </w:rPr>
              <w:t>1.3 Objetivo general</w:t>
            </w:r>
            <w:r w:rsidR="00505254">
              <w:rPr>
                <w:noProof/>
                <w:webHidden/>
              </w:rPr>
              <w:tab/>
            </w:r>
            <w:r w:rsidR="00505254">
              <w:rPr>
                <w:noProof/>
                <w:webHidden/>
              </w:rPr>
              <w:fldChar w:fldCharType="begin"/>
            </w:r>
            <w:r w:rsidR="00505254">
              <w:rPr>
                <w:noProof/>
                <w:webHidden/>
              </w:rPr>
              <w:instrText xml:space="preserve"> PAGEREF _Toc243943171 \h </w:instrText>
            </w:r>
            <w:r w:rsidR="00505254">
              <w:rPr>
                <w:noProof/>
                <w:webHidden/>
              </w:rPr>
            </w:r>
            <w:r w:rsidR="00505254">
              <w:rPr>
                <w:noProof/>
                <w:webHidden/>
              </w:rPr>
              <w:fldChar w:fldCharType="separate"/>
            </w:r>
            <w:r w:rsidR="00505254">
              <w:rPr>
                <w:noProof/>
                <w:webHidden/>
              </w:rPr>
              <w:t>5</w:t>
            </w:r>
            <w:r w:rsidR="00505254">
              <w:rPr>
                <w:noProof/>
                <w:webHidden/>
              </w:rPr>
              <w:fldChar w:fldCharType="end"/>
            </w:r>
          </w:hyperlink>
        </w:p>
        <w:p w14:paraId="3A069AB9" w14:textId="2D7C87AA" w:rsidR="00505254" w:rsidRDefault="002B29EA">
          <w:pPr>
            <w:pStyle w:val="TDC2"/>
            <w:tabs>
              <w:tab w:val="right" w:leader="dot" w:pos="9984"/>
            </w:tabs>
            <w:rPr>
              <w:rFonts w:asciiTheme="minorHAnsi" w:hAnsiTheme="minorHAnsi"/>
              <w:noProof/>
              <w:color w:val="auto"/>
              <w:sz w:val="22"/>
              <w:lang w:val="es-NI" w:eastAsia="es-NI"/>
            </w:rPr>
          </w:pPr>
          <w:hyperlink w:anchor="_Toc243943172" w:history="1">
            <w:r w:rsidR="00505254" w:rsidRPr="0052411E">
              <w:rPr>
                <w:rStyle w:val="Hipervnculo"/>
                <w:noProof/>
              </w:rPr>
              <w:t>1.4 Objetivos específicos</w:t>
            </w:r>
            <w:r w:rsidR="00505254">
              <w:rPr>
                <w:noProof/>
                <w:webHidden/>
              </w:rPr>
              <w:tab/>
            </w:r>
            <w:r w:rsidR="00505254">
              <w:rPr>
                <w:noProof/>
                <w:webHidden/>
              </w:rPr>
              <w:fldChar w:fldCharType="begin"/>
            </w:r>
            <w:r w:rsidR="00505254">
              <w:rPr>
                <w:noProof/>
                <w:webHidden/>
              </w:rPr>
              <w:instrText xml:space="preserve"> PAGEREF _Toc243943172 \h </w:instrText>
            </w:r>
            <w:r w:rsidR="00505254">
              <w:rPr>
                <w:noProof/>
                <w:webHidden/>
              </w:rPr>
            </w:r>
            <w:r w:rsidR="00505254">
              <w:rPr>
                <w:noProof/>
                <w:webHidden/>
              </w:rPr>
              <w:fldChar w:fldCharType="separate"/>
            </w:r>
            <w:r w:rsidR="00505254">
              <w:rPr>
                <w:noProof/>
                <w:webHidden/>
              </w:rPr>
              <w:t>5</w:t>
            </w:r>
            <w:r w:rsidR="00505254">
              <w:rPr>
                <w:noProof/>
                <w:webHidden/>
              </w:rPr>
              <w:fldChar w:fldCharType="end"/>
            </w:r>
          </w:hyperlink>
        </w:p>
        <w:p w14:paraId="2A6A8DE4" w14:textId="7E05EEE4" w:rsidR="00505254" w:rsidRDefault="002B29EA">
          <w:pPr>
            <w:pStyle w:val="TDC2"/>
            <w:tabs>
              <w:tab w:val="right" w:leader="dot" w:pos="9984"/>
            </w:tabs>
            <w:rPr>
              <w:rFonts w:asciiTheme="minorHAnsi" w:hAnsiTheme="minorHAnsi"/>
              <w:noProof/>
              <w:color w:val="auto"/>
              <w:sz w:val="22"/>
              <w:lang w:val="es-NI" w:eastAsia="es-NI"/>
            </w:rPr>
          </w:pPr>
          <w:hyperlink w:anchor="_Toc243943173" w:history="1">
            <w:r w:rsidR="00505254" w:rsidRPr="0052411E">
              <w:rPr>
                <w:rStyle w:val="Hipervnculo"/>
                <w:noProof/>
                <w:lang w:val="es-NI"/>
              </w:rPr>
              <w:t>1.5 Justificación</w:t>
            </w:r>
            <w:r w:rsidR="00505254">
              <w:rPr>
                <w:noProof/>
                <w:webHidden/>
              </w:rPr>
              <w:tab/>
            </w:r>
            <w:r w:rsidR="00505254">
              <w:rPr>
                <w:noProof/>
                <w:webHidden/>
              </w:rPr>
              <w:fldChar w:fldCharType="begin"/>
            </w:r>
            <w:r w:rsidR="00505254">
              <w:rPr>
                <w:noProof/>
                <w:webHidden/>
              </w:rPr>
              <w:instrText xml:space="preserve"> PAGEREF _Toc243943173 \h </w:instrText>
            </w:r>
            <w:r w:rsidR="00505254">
              <w:rPr>
                <w:noProof/>
                <w:webHidden/>
              </w:rPr>
            </w:r>
            <w:r w:rsidR="00505254">
              <w:rPr>
                <w:noProof/>
                <w:webHidden/>
              </w:rPr>
              <w:fldChar w:fldCharType="separate"/>
            </w:r>
            <w:r w:rsidR="00505254">
              <w:rPr>
                <w:noProof/>
                <w:webHidden/>
              </w:rPr>
              <w:t>5</w:t>
            </w:r>
            <w:r w:rsidR="00505254">
              <w:rPr>
                <w:noProof/>
                <w:webHidden/>
              </w:rPr>
              <w:fldChar w:fldCharType="end"/>
            </w:r>
          </w:hyperlink>
        </w:p>
        <w:p w14:paraId="54D21FC5" w14:textId="30243D7D" w:rsidR="00505254" w:rsidRDefault="002B29EA">
          <w:pPr>
            <w:pStyle w:val="TDC2"/>
            <w:tabs>
              <w:tab w:val="right" w:leader="dot" w:pos="9984"/>
            </w:tabs>
            <w:rPr>
              <w:rFonts w:asciiTheme="minorHAnsi" w:hAnsiTheme="minorHAnsi"/>
              <w:noProof/>
              <w:color w:val="auto"/>
              <w:sz w:val="22"/>
              <w:lang w:val="es-NI" w:eastAsia="es-NI"/>
            </w:rPr>
          </w:pPr>
          <w:hyperlink w:anchor="_Toc243943174" w:history="1">
            <w:r w:rsidR="00505254" w:rsidRPr="0052411E">
              <w:rPr>
                <w:rStyle w:val="Hipervnculo"/>
                <w:noProof/>
                <w:lang w:val="es-NI"/>
              </w:rPr>
              <w:t>1.6 Alcance inicial</w:t>
            </w:r>
            <w:r w:rsidR="00505254">
              <w:rPr>
                <w:noProof/>
                <w:webHidden/>
              </w:rPr>
              <w:tab/>
            </w:r>
            <w:r w:rsidR="00505254">
              <w:rPr>
                <w:noProof/>
                <w:webHidden/>
              </w:rPr>
              <w:fldChar w:fldCharType="begin"/>
            </w:r>
            <w:r w:rsidR="00505254">
              <w:rPr>
                <w:noProof/>
                <w:webHidden/>
              </w:rPr>
              <w:instrText xml:space="preserve"> PAGEREF _Toc243943174 \h </w:instrText>
            </w:r>
            <w:r w:rsidR="00505254">
              <w:rPr>
                <w:noProof/>
                <w:webHidden/>
              </w:rPr>
            </w:r>
            <w:r w:rsidR="00505254">
              <w:rPr>
                <w:noProof/>
                <w:webHidden/>
              </w:rPr>
              <w:fldChar w:fldCharType="separate"/>
            </w:r>
            <w:r w:rsidR="00505254">
              <w:rPr>
                <w:noProof/>
                <w:webHidden/>
              </w:rPr>
              <w:t>6</w:t>
            </w:r>
            <w:r w:rsidR="00505254">
              <w:rPr>
                <w:noProof/>
                <w:webHidden/>
              </w:rPr>
              <w:fldChar w:fldCharType="end"/>
            </w:r>
          </w:hyperlink>
        </w:p>
        <w:p w14:paraId="1C19AE65" w14:textId="4C30DB7D" w:rsidR="00505254" w:rsidRDefault="002B29EA">
          <w:pPr>
            <w:pStyle w:val="TDC3"/>
            <w:tabs>
              <w:tab w:val="right" w:leader="dot" w:pos="9984"/>
            </w:tabs>
            <w:rPr>
              <w:rFonts w:asciiTheme="minorHAnsi" w:hAnsiTheme="minorHAnsi"/>
              <w:noProof/>
              <w:color w:val="auto"/>
              <w:sz w:val="22"/>
              <w:lang w:val="es-NI" w:eastAsia="es-NI"/>
            </w:rPr>
          </w:pPr>
          <w:hyperlink w:anchor="_Toc243943175" w:history="1">
            <w:r w:rsidR="00505254" w:rsidRPr="0052411E">
              <w:rPr>
                <w:rStyle w:val="Hipervnculo"/>
                <w:noProof/>
                <w:lang w:val="es-NI"/>
              </w:rPr>
              <w:t>Limitaciones del alcance</w:t>
            </w:r>
            <w:r w:rsidR="00505254">
              <w:rPr>
                <w:noProof/>
                <w:webHidden/>
              </w:rPr>
              <w:tab/>
            </w:r>
            <w:r w:rsidR="00505254">
              <w:rPr>
                <w:noProof/>
                <w:webHidden/>
              </w:rPr>
              <w:fldChar w:fldCharType="begin"/>
            </w:r>
            <w:r w:rsidR="00505254">
              <w:rPr>
                <w:noProof/>
                <w:webHidden/>
              </w:rPr>
              <w:instrText xml:space="preserve"> PAGEREF _Toc243943175 \h </w:instrText>
            </w:r>
            <w:r w:rsidR="00505254">
              <w:rPr>
                <w:noProof/>
                <w:webHidden/>
              </w:rPr>
            </w:r>
            <w:r w:rsidR="00505254">
              <w:rPr>
                <w:noProof/>
                <w:webHidden/>
              </w:rPr>
              <w:fldChar w:fldCharType="separate"/>
            </w:r>
            <w:r w:rsidR="00505254">
              <w:rPr>
                <w:noProof/>
                <w:webHidden/>
              </w:rPr>
              <w:t>6</w:t>
            </w:r>
            <w:r w:rsidR="00505254">
              <w:rPr>
                <w:noProof/>
                <w:webHidden/>
              </w:rPr>
              <w:fldChar w:fldCharType="end"/>
            </w:r>
          </w:hyperlink>
        </w:p>
        <w:p w14:paraId="20442CC3" w14:textId="54294687" w:rsidR="00505254" w:rsidRDefault="002B29EA">
          <w:pPr>
            <w:pStyle w:val="TDC1"/>
            <w:tabs>
              <w:tab w:val="right" w:leader="dot" w:pos="9984"/>
            </w:tabs>
            <w:rPr>
              <w:rFonts w:asciiTheme="minorHAnsi" w:hAnsiTheme="minorHAnsi"/>
              <w:noProof/>
              <w:color w:val="auto"/>
              <w:sz w:val="22"/>
              <w:lang w:val="es-NI" w:eastAsia="es-NI"/>
            </w:rPr>
          </w:pPr>
          <w:hyperlink w:anchor="_Toc243943176" w:history="1">
            <w:r w:rsidR="00505254" w:rsidRPr="0052411E">
              <w:rPr>
                <w:rStyle w:val="Hipervnculo"/>
                <w:noProof/>
                <w:lang w:val="es-NI"/>
              </w:rPr>
              <w:t>ANÁLISIS FUNCIONAL Y DEFINICIÓN DE REQUISITOS</w:t>
            </w:r>
            <w:r w:rsidR="00505254">
              <w:rPr>
                <w:noProof/>
                <w:webHidden/>
              </w:rPr>
              <w:tab/>
            </w:r>
            <w:r w:rsidR="00505254">
              <w:rPr>
                <w:noProof/>
                <w:webHidden/>
              </w:rPr>
              <w:fldChar w:fldCharType="begin"/>
            </w:r>
            <w:r w:rsidR="00505254">
              <w:rPr>
                <w:noProof/>
                <w:webHidden/>
              </w:rPr>
              <w:instrText xml:space="preserve"> PAGEREF _Toc243943176 \h </w:instrText>
            </w:r>
            <w:r w:rsidR="00505254">
              <w:rPr>
                <w:noProof/>
                <w:webHidden/>
              </w:rPr>
            </w:r>
            <w:r w:rsidR="00505254">
              <w:rPr>
                <w:noProof/>
                <w:webHidden/>
              </w:rPr>
              <w:fldChar w:fldCharType="separate"/>
            </w:r>
            <w:r w:rsidR="00505254">
              <w:rPr>
                <w:noProof/>
                <w:webHidden/>
              </w:rPr>
              <w:t>6</w:t>
            </w:r>
            <w:r w:rsidR="00505254">
              <w:rPr>
                <w:noProof/>
                <w:webHidden/>
              </w:rPr>
              <w:fldChar w:fldCharType="end"/>
            </w:r>
          </w:hyperlink>
        </w:p>
        <w:p w14:paraId="72760709" w14:textId="69A84D48" w:rsidR="00505254" w:rsidRDefault="002B29EA">
          <w:pPr>
            <w:pStyle w:val="TDC2"/>
            <w:tabs>
              <w:tab w:val="right" w:leader="dot" w:pos="9984"/>
            </w:tabs>
            <w:rPr>
              <w:rFonts w:asciiTheme="minorHAnsi" w:hAnsiTheme="minorHAnsi"/>
              <w:noProof/>
              <w:color w:val="auto"/>
              <w:sz w:val="22"/>
              <w:lang w:val="es-NI" w:eastAsia="es-NI"/>
            </w:rPr>
          </w:pPr>
          <w:hyperlink w:anchor="_Toc243943177" w:history="1">
            <w:r w:rsidR="00505254" w:rsidRPr="0052411E">
              <w:rPr>
                <w:rStyle w:val="Hipervnculo"/>
                <w:noProof/>
                <w:lang w:val="es-NI"/>
              </w:rPr>
              <w:t>2.1 Identificación de usuarios</w:t>
            </w:r>
            <w:r w:rsidR="00505254">
              <w:rPr>
                <w:noProof/>
                <w:webHidden/>
              </w:rPr>
              <w:tab/>
            </w:r>
            <w:r w:rsidR="00505254">
              <w:rPr>
                <w:noProof/>
                <w:webHidden/>
              </w:rPr>
              <w:fldChar w:fldCharType="begin"/>
            </w:r>
            <w:r w:rsidR="00505254">
              <w:rPr>
                <w:noProof/>
                <w:webHidden/>
              </w:rPr>
              <w:instrText xml:space="preserve"> PAGEREF _Toc243943177 \h </w:instrText>
            </w:r>
            <w:r w:rsidR="00505254">
              <w:rPr>
                <w:noProof/>
                <w:webHidden/>
              </w:rPr>
            </w:r>
            <w:r w:rsidR="00505254">
              <w:rPr>
                <w:noProof/>
                <w:webHidden/>
              </w:rPr>
              <w:fldChar w:fldCharType="separate"/>
            </w:r>
            <w:r w:rsidR="00505254">
              <w:rPr>
                <w:noProof/>
                <w:webHidden/>
              </w:rPr>
              <w:t>6</w:t>
            </w:r>
            <w:r w:rsidR="00505254">
              <w:rPr>
                <w:noProof/>
                <w:webHidden/>
              </w:rPr>
              <w:fldChar w:fldCharType="end"/>
            </w:r>
          </w:hyperlink>
        </w:p>
        <w:p w14:paraId="34F8C813" w14:textId="76476F0C" w:rsidR="00505254" w:rsidRDefault="002B29EA">
          <w:pPr>
            <w:pStyle w:val="TDC2"/>
            <w:tabs>
              <w:tab w:val="right" w:leader="dot" w:pos="9984"/>
            </w:tabs>
            <w:rPr>
              <w:rFonts w:asciiTheme="minorHAnsi" w:hAnsiTheme="minorHAnsi"/>
              <w:noProof/>
              <w:color w:val="auto"/>
              <w:sz w:val="22"/>
              <w:lang w:val="es-NI" w:eastAsia="es-NI"/>
            </w:rPr>
          </w:pPr>
          <w:hyperlink w:anchor="_Toc243943178" w:history="1">
            <w:r w:rsidR="00505254" w:rsidRPr="0052411E">
              <w:rPr>
                <w:rStyle w:val="Hipervnculo"/>
                <w:noProof/>
                <w:lang w:val="es-NI"/>
              </w:rPr>
              <w:t>2.2 Necesidades principales</w:t>
            </w:r>
            <w:r w:rsidR="00505254">
              <w:rPr>
                <w:noProof/>
                <w:webHidden/>
              </w:rPr>
              <w:tab/>
            </w:r>
            <w:r w:rsidR="00505254">
              <w:rPr>
                <w:noProof/>
                <w:webHidden/>
              </w:rPr>
              <w:fldChar w:fldCharType="begin"/>
            </w:r>
            <w:r w:rsidR="00505254">
              <w:rPr>
                <w:noProof/>
                <w:webHidden/>
              </w:rPr>
              <w:instrText xml:space="preserve"> PAGEREF _Toc243943178 \h </w:instrText>
            </w:r>
            <w:r w:rsidR="00505254">
              <w:rPr>
                <w:noProof/>
                <w:webHidden/>
              </w:rPr>
            </w:r>
            <w:r w:rsidR="00505254">
              <w:rPr>
                <w:noProof/>
                <w:webHidden/>
              </w:rPr>
              <w:fldChar w:fldCharType="separate"/>
            </w:r>
            <w:r w:rsidR="00505254">
              <w:rPr>
                <w:noProof/>
                <w:webHidden/>
              </w:rPr>
              <w:t>7</w:t>
            </w:r>
            <w:r w:rsidR="00505254">
              <w:rPr>
                <w:noProof/>
                <w:webHidden/>
              </w:rPr>
              <w:fldChar w:fldCharType="end"/>
            </w:r>
          </w:hyperlink>
        </w:p>
        <w:p w14:paraId="472058A5" w14:textId="29BA0067" w:rsidR="00505254" w:rsidRDefault="002B29EA">
          <w:pPr>
            <w:pStyle w:val="TDC2"/>
            <w:tabs>
              <w:tab w:val="right" w:leader="dot" w:pos="9984"/>
            </w:tabs>
            <w:rPr>
              <w:rFonts w:asciiTheme="minorHAnsi" w:hAnsiTheme="minorHAnsi"/>
              <w:noProof/>
              <w:color w:val="auto"/>
              <w:sz w:val="22"/>
              <w:lang w:val="es-NI" w:eastAsia="es-NI"/>
            </w:rPr>
          </w:pPr>
          <w:hyperlink w:anchor="_Toc243943179" w:history="1">
            <w:r w:rsidR="00505254" w:rsidRPr="0052411E">
              <w:rPr>
                <w:rStyle w:val="Hipervnculo"/>
                <w:noProof/>
                <w:lang w:val="es-NI"/>
              </w:rPr>
              <w:t>2.3 Requisitos funcionales</w:t>
            </w:r>
            <w:r w:rsidR="00505254">
              <w:rPr>
                <w:noProof/>
                <w:webHidden/>
              </w:rPr>
              <w:tab/>
            </w:r>
            <w:r w:rsidR="00505254">
              <w:rPr>
                <w:noProof/>
                <w:webHidden/>
              </w:rPr>
              <w:fldChar w:fldCharType="begin"/>
            </w:r>
            <w:r w:rsidR="00505254">
              <w:rPr>
                <w:noProof/>
                <w:webHidden/>
              </w:rPr>
              <w:instrText xml:space="preserve"> PAGEREF _Toc243943179 \h </w:instrText>
            </w:r>
            <w:r w:rsidR="00505254">
              <w:rPr>
                <w:noProof/>
                <w:webHidden/>
              </w:rPr>
            </w:r>
            <w:r w:rsidR="00505254">
              <w:rPr>
                <w:noProof/>
                <w:webHidden/>
              </w:rPr>
              <w:fldChar w:fldCharType="separate"/>
            </w:r>
            <w:r w:rsidR="00505254">
              <w:rPr>
                <w:noProof/>
                <w:webHidden/>
              </w:rPr>
              <w:t>7</w:t>
            </w:r>
            <w:r w:rsidR="00505254">
              <w:rPr>
                <w:noProof/>
                <w:webHidden/>
              </w:rPr>
              <w:fldChar w:fldCharType="end"/>
            </w:r>
          </w:hyperlink>
        </w:p>
        <w:p w14:paraId="3EF58051" w14:textId="748A45A1" w:rsidR="00505254" w:rsidRDefault="002B29EA">
          <w:pPr>
            <w:pStyle w:val="TDC2"/>
            <w:tabs>
              <w:tab w:val="right" w:leader="dot" w:pos="9984"/>
            </w:tabs>
            <w:rPr>
              <w:rFonts w:asciiTheme="minorHAnsi" w:hAnsiTheme="minorHAnsi"/>
              <w:noProof/>
              <w:color w:val="auto"/>
              <w:sz w:val="22"/>
              <w:lang w:val="es-NI" w:eastAsia="es-NI"/>
            </w:rPr>
          </w:pPr>
          <w:hyperlink w:anchor="_Toc243943180" w:history="1">
            <w:r w:rsidR="00505254" w:rsidRPr="0052411E">
              <w:rPr>
                <w:rStyle w:val="Hipervnculo"/>
                <w:noProof/>
                <w:lang w:val="es-NI"/>
              </w:rPr>
              <w:t>2.4 Requisitos no funcionales</w:t>
            </w:r>
            <w:r w:rsidR="00505254">
              <w:rPr>
                <w:noProof/>
                <w:webHidden/>
              </w:rPr>
              <w:tab/>
            </w:r>
            <w:r w:rsidR="00505254">
              <w:rPr>
                <w:noProof/>
                <w:webHidden/>
              </w:rPr>
              <w:fldChar w:fldCharType="begin"/>
            </w:r>
            <w:r w:rsidR="00505254">
              <w:rPr>
                <w:noProof/>
                <w:webHidden/>
              </w:rPr>
              <w:instrText xml:space="preserve"> PAGEREF _Toc243943180 \h </w:instrText>
            </w:r>
            <w:r w:rsidR="00505254">
              <w:rPr>
                <w:noProof/>
                <w:webHidden/>
              </w:rPr>
            </w:r>
            <w:r w:rsidR="00505254">
              <w:rPr>
                <w:noProof/>
                <w:webHidden/>
              </w:rPr>
              <w:fldChar w:fldCharType="separate"/>
            </w:r>
            <w:r w:rsidR="00505254">
              <w:rPr>
                <w:noProof/>
                <w:webHidden/>
              </w:rPr>
              <w:t>7</w:t>
            </w:r>
            <w:r w:rsidR="00505254">
              <w:rPr>
                <w:noProof/>
                <w:webHidden/>
              </w:rPr>
              <w:fldChar w:fldCharType="end"/>
            </w:r>
          </w:hyperlink>
        </w:p>
        <w:p w14:paraId="6B487D1D" w14:textId="3CEED876" w:rsidR="00505254" w:rsidRDefault="002B29EA">
          <w:pPr>
            <w:pStyle w:val="TDC2"/>
            <w:tabs>
              <w:tab w:val="right" w:leader="dot" w:pos="9984"/>
            </w:tabs>
            <w:rPr>
              <w:rFonts w:asciiTheme="minorHAnsi" w:hAnsiTheme="minorHAnsi"/>
              <w:noProof/>
              <w:color w:val="auto"/>
              <w:sz w:val="22"/>
              <w:lang w:val="es-NI" w:eastAsia="es-NI"/>
            </w:rPr>
          </w:pPr>
          <w:hyperlink w:anchor="_Toc243943181" w:history="1">
            <w:r w:rsidR="00505254" w:rsidRPr="0052411E">
              <w:rPr>
                <w:rStyle w:val="Hipervnculo"/>
                <w:noProof/>
                <w:lang w:val="es-NI"/>
              </w:rPr>
              <w:t>2.5 Reglas de negocio</w:t>
            </w:r>
            <w:r w:rsidR="00505254">
              <w:rPr>
                <w:noProof/>
                <w:webHidden/>
              </w:rPr>
              <w:tab/>
            </w:r>
            <w:r w:rsidR="00505254">
              <w:rPr>
                <w:noProof/>
                <w:webHidden/>
              </w:rPr>
              <w:fldChar w:fldCharType="begin"/>
            </w:r>
            <w:r w:rsidR="00505254">
              <w:rPr>
                <w:noProof/>
                <w:webHidden/>
              </w:rPr>
              <w:instrText xml:space="preserve"> PAGEREF _Toc243943181 \h </w:instrText>
            </w:r>
            <w:r w:rsidR="00505254">
              <w:rPr>
                <w:noProof/>
                <w:webHidden/>
              </w:rPr>
            </w:r>
            <w:r w:rsidR="00505254">
              <w:rPr>
                <w:noProof/>
                <w:webHidden/>
              </w:rPr>
              <w:fldChar w:fldCharType="separate"/>
            </w:r>
            <w:r w:rsidR="00505254">
              <w:rPr>
                <w:noProof/>
                <w:webHidden/>
              </w:rPr>
              <w:t>8</w:t>
            </w:r>
            <w:r w:rsidR="00505254">
              <w:rPr>
                <w:noProof/>
                <w:webHidden/>
              </w:rPr>
              <w:fldChar w:fldCharType="end"/>
            </w:r>
          </w:hyperlink>
        </w:p>
        <w:p w14:paraId="56F4ABA2" w14:textId="1830B976" w:rsidR="00505254" w:rsidRDefault="002B29EA">
          <w:pPr>
            <w:pStyle w:val="TDC1"/>
            <w:tabs>
              <w:tab w:val="right" w:leader="dot" w:pos="9984"/>
            </w:tabs>
            <w:rPr>
              <w:rFonts w:asciiTheme="minorHAnsi" w:hAnsiTheme="minorHAnsi"/>
              <w:noProof/>
              <w:color w:val="auto"/>
              <w:sz w:val="22"/>
              <w:lang w:val="es-NI" w:eastAsia="es-NI"/>
            </w:rPr>
          </w:pPr>
          <w:hyperlink w:anchor="_Toc243943182" w:history="1">
            <w:r w:rsidR="00505254" w:rsidRPr="0052411E">
              <w:rPr>
                <w:rStyle w:val="Hipervnculo"/>
                <w:noProof/>
                <w:lang w:val="es-NI"/>
              </w:rPr>
              <w:t>3. PLANIFICACIÓN DEL PROYECTO</w:t>
            </w:r>
            <w:r w:rsidR="00505254">
              <w:rPr>
                <w:noProof/>
                <w:webHidden/>
              </w:rPr>
              <w:tab/>
            </w:r>
            <w:r w:rsidR="00505254">
              <w:rPr>
                <w:noProof/>
                <w:webHidden/>
              </w:rPr>
              <w:fldChar w:fldCharType="begin"/>
            </w:r>
            <w:r w:rsidR="00505254">
              <w:rPr>
                <w:noProof/>
                <w:webHidden/>
              </w:rPr>
              <w:instrText xml:space="preserve"> PAGEREF _Toc243943182 \h </w:instrText>
            </w:r>
            <w:r w:rsidR="00505254">
              <w:rPr>
                <w:noProof/>
                <w:webHidden/>
              </w:rPr>
            </w:r>
            <w:r w:rsidR="00505254">
              <w:rPr>
                <w:noProof/>
                <w:webHidden/>
              </w:rPr>
              <w:fldChar w:fldCharType="separate"/>
            </w:r>
            <w:r w:rsidR="00505254">
              <w:rPr>
                <w:noProof/>
                <w:webHidden/>
              </w:rPr>
              <w:t>9</w:t>
            </w:r>
            <w:r w:rsidR="00505254">
              <w:rPr>
                <w:noProof/>
                <w:webHidden/>
              </w:rPr>
              <w:fldChar w:fldCharType="end"/>
            </w:r>
          </w:hyperlink>
        </w:p>
        <w:p w14:paraId="0369477D" w14:textId="0D6AD7E5" w:rsidR="00505254" w:rsidRDefault="002B29EA">
          <w:pPr>
            <w:pStyle w:val="TDC2"/>
            <w:tabs>
              <w:tab w:val="right" w:leader="dot" w:pos="9984"/>
            </w:tabs>
            <w:rPr>
              <w:rFonts w:asciiTheme="minorHAnsi" w:hAnsiTheme="minorHAnsi"/>
              <w:noProof/>
              <w:color w:val="auto"/>
              <w:sz w:val="22"/>
              <w:lang w:val="es-NI" w:eastAsia="es-NI"/>
            </w:rPr>
          </w:pPr>
          <w:hyperlink w:anchor="_Toc243943183" w:history="1">
            <w:r w:rsidR="00505254" w:rsidRPr="0052411E">
              <w:rPr>
                <w:rStyle w:val="Hipervnculo"/>
                <w:noProof/>
                <w:lang w:val="es-NI"/>
              </w:rPr>
              <w:t>3.1 Organización del equipo</w:t>
            </w:r>
            <w:r w:rsidR="00505254">
              <w:rPr>
                <w:noProof/>
                <w:webHidden/>
              </w:rPr>
              <w:tab/>
            </w:r>
            <w:r w:rsidR="00505254">
              <w:rPr>
                <w:noProof/>
                <w:webHidden/>
              </w:rPr>
              <w:fldChar w:fldCharType="begin"/>
            </w:r>
            <w:r w:rsidR="00505254">
              <w:rPr>
                <w:noProof/>
                <w:webHidden/>
              </w:rPr>
              <w:instrText xml:space="preserve"> PAGEREF _Toc243943183 \h </w:instrText>
            </w:r>
            <w:r w:rsidR="00505254">
              <w:rPr>
                <w:noProof/>
                <w:webHidden/>
              </w:rPr>
            </w:r>
            <w:r w:rsidR="00505254">
              <w:rPr>
                <w:noProof/>
                <w:webHidden/>
              </w:rPr>
              <w:fldChar w:fldCharType="separate"/>
            </w:r>
            <w:r w:rsidR="00505254">
              <w:rPr>
                <w:noProof/>
                <w:webHidden/>
              </w:rPr>
              <w:t>9</w:t>
            </w:r>
            <w:r w:rsidR="00505254">
              <w:rPr>
                <w:noProof/>
                <w:webHidden/>
              </w:rPr>
              <w:fldChar w:fldCharType="end"/>
            </w:r>
          </w:hyperlink>
        </w:p>
        <w:p w14:paraId="78E82D85" w14:textId="541C54C4" w:rsidR="00505254" w:rsidRDefault="002B29EA">
          <w:pPr>
            <w:pStyle w:val="TDC2"/>
            <w:tabs>
              <w:tab w:val="right" w:leader="dot" w:pos="9984"/>
            </w:tabs>
            <w:rPr>
              <w:rFonts w:asciiTheme="minorHAnsi" w:hAnsiTheme="minorHAnsi"/>
              <w:noProof/>
              <w:color w:val="auto"/>
              <w:sz w:val="22"/>
              <w:lang w:val="es-NI" w:eastAsia="es-NI"/>
            </w:rPr>
          </w:pPr>
          <w:hyperlink w:anchor="_Toc243943184" w:history="1">
            <w:r w:rsidR="00505254" w:rsidRPr="0052411E">
              <w:rPr>
                <w:rStyle w:val="Hipervnculo"/>
                <w:noProof/>
                <w:lang w:val="es-NI"/>
              </w:rPr>
              <w:t>Cronograma de actividades del examen</w:t>
            </w:r>
            <w:r w:rsidR="00505254">
              <w:rPr>
                <w:noProof/>
                <w:webHidden/>
              </w:rPr>
              <w:tab/>
            </w:r>
            <w:r w:rsidR="00505254">
              <w:rPr>
                <w:noProof/>
                <w:webHidden/>
              </w:rPr>
              <w:fldChar w:fldCharType="begin"/>
            </w:r>
            <w:r w:rsidR="00505254">
              <w:rPr>
                <w:noProof/>
                <w:webHidden/>
              </w:rPr>
              <w:instrText xml:space="preserve"> PAGEREF _Toc243943184 \h </w:instrText>
            </w:r>
            <w:r w:rsidR="00505254">
              <w:rPr>
                <w:noProof/>
                <w:webHidden/>
              </w:rPr>
            </w:r>
            <w:r w:rsidR="00505254">
              <w:rPr>
                <w:noProof/>
                <w:webHidden/>
              </w:rPr>
              <w:fldChar w:fldCharType="separate"/>
            </w:r>
            <w:r w:rsidR="00505254">
              <w:rPr>
                <w:noProof/>
                <w:webHidden/>
              </w:rPr>
              <w:t>9</w:t>
            </w:r>
            <w:r w:rsidR="00505254">
              <w:rPr>
                <w:noProof/>
                <w:webHidden/>
              </w:rPr>
              <w:fldChar w:fldCharType="end"/>
            </w:r>
          </w:hyperlink>
        </w:p>
        <w:p w14:paraId="7E274079" w14:textId="1425CCE1" w:rsidR="00505254" w:rsidRDefault="002B29EA">
          <w:pPr>
            <w:pStyle w:val="TDC1"/>
            <w:tabs>
              <w:tab w:val="right" w:leader="dot" w:pos="9984"/>
            </w:tabs>
            <w:rPr>
              <w:rFonts w:asciiTheme="minorHAnsi" w:hAnsiTheme="minorHAnsi"/>
              <w:noProof/>
              <w:color w:val="auto"/>
              <w:sz w:val="22"/>
              <w:lang w:val="es-NI" w:eastAsia="es-NI"/>
            </w:rPr>
          </w:pPr>
          <w:hyperlink w:anchor="_Toc243943185" w:history="1">
            <w:r w:rsidR="00505254" w:rsidRPr="0052411E">
              <w:rPr>
                <w:rStyle w:val="Hipervnculo"/>
                <w:noProof/>
                <w:lang w:val="es-NI"/>
              </w:rPr>
              <w:t>DISEÑO DETALLADO DEL SISTEMA</w:t>
            </w:r>
            <w:r w:rsidR="00505254">
              <w:rPr>
                <w:noProof/>
                <w:webHidden/>
              </w:rPr>
              <w:tab/>
            </w:r>
            <w:r w:rsidR="00505254">
              <w:rPr>
                <w:noProof/>
                <w:webHidden/>
              </w:rPr>
              <w:fldChar w:fldCharType="begin"/>
            </w:r>
            <w:r w:rsidR="00505254">
              <w:rPr>
                <w:noProof/>
                <w:webHidden/>
              </w:rPr>
              <w:instrText xml:space="preserve"> PAGEREF _Toc243943185 \h </w:instrText>
            </w:r>
            <w:r w:rsidR="00505254">
              <w:rPr>
                <w:noProof/>
                <w:webHidden/>
              </w:rPr>
            </w:r>
            <w:r w:rsidR="00505254">
              <w:rPr>
                <w:noProof/>
                <w:webHidden/>
              </w:rPr>
              <w:fldChar w:fldCharType="separate"/>
            </w:r>
            <w:r w:rsidR="00505254">
              <w:rPr>
                <w:noProof/>
                <w:webHidden/>
              </w:rPr>
              <w:t>9</w:t>
            </w:r>
            <w:r w:rsidR="00505254">
              <w:rPr>
                <w:noProof/>
                <w:webHidden/>
              </w:rPr>
              <w:fldChar w:fldCharType="end"/>
            </w:r>
          </w:hyperlink>
        </w:p>
        <w:p w14:paraId="42E15738" w14:textId="67A3E0CD" w:rsidR="00505254" w:rsidRDefault="002B29EA">
          <w:pPr>
            <w:pStyle w:val="TDC2"/>
            <w:tabs>
              <w:tab w:val="right" w:leader="dot" w:pos="9984"/>
            </w:tabs>
            <w:rPr>
              <w:rFonts w:asciiTheme="minorHAnsi" w:hAnsiTheme="minorHAnsi"/>
              <w:noProof/>
              <w:color w:val="auto"/>
              <w:sz w:val="22"/>
              <w:lang w:val="es-NI" w:eastAsia="es-NI"/>
            </w:rPr>
          </w:pPr>
          <w:hyperlink w:anchor="_Toc243943186" w:history="1">
            <w:r w:rsidR="00505254" w:rsidRPr="0052411E">
              <w:rPr>
                <w:rStyle w:val="Hipervnculo"/>
                <w:noProof/>
                <w:lang w:val="es-NI"/>
              </w:rPr>
              <w:t>4.1 Arquitectura propuesta</w:t>
            </w:r>
            <w:r w:rsidR="00505254">
              <w:rPr>
                <w:noProof/>
                <w:webHidden/>
              </w:rPr>
              <w:tab/>
            </w:r>
            <w:r w:rsidR="00505254">
              <w:rPr>
                <w:noProof/>
                <w:webHidden/>
              </w:rPr>
              <w:fldChar w:fldCharType="begin"/>
            </w:r>
            <w:r w:rsidR="00505254">
              <w:rPr>
                <w:noProof/>
                <w:webHidden/>
              </w:rPr>
              <w:instrText xml:space="preserve"> PAGEREF _Toc243943186 \h </w:instrText>
            </w:r>
            <w:r w:rsidR="00505254">
              <w:rPr>
                <w:noProof/>
                <w:webHidden/>
              </w:rPr>
            </w:r>
            <w:r w:rsidR="00505254">
              <w:rPr>
                <w:noProof/>
                <w:webHidden/>
              </w:rPr>
              <w:fldChar w:fldCharType="separate"/>
            </w:r>
            <w:r w:rsidR="00505254">
              <w:rPr>
                <w:noProof/>
                <w:webHidden/>
              </w:rPr>
              <w:t>9</w:t>
            </w:r>
            <w:r w:rsidR="00505254">
              <w:rPr>
                <w:noProof/>
                <w:webHidden/>
              </w:rPr>
              <w:fldChar w:fldCharType="end"/>
            </w:r>
          </w:hyperlink>
        </w:p>
        <w:p w14:paraId="59DBE386" w14:textId="2EBCD501" w:rsidR="00505254" w:rsidRDefault="002B29EA">
          <w:pPr>
            <w:pStyle w:val="TDC2"/>
            <w:tabs>
              <w:tab w:val="right" w:leader="dot" w:pos="9984"/>
            </w:tabs>
            <w:rPr>
              <w:rFonts w:asciiTheme="minorHAnsi" w:hAnsiTheme="minorHAnsi"/>
              <w:noProof/>
              <w:color w:val="auto"/>
              <w:sz w:val="22"/>
              <w:lang w:val="es-NI" w:eastAsia="es-NI"/>
            </w:rPr>
          </w:pPr>
          <w:hyperlink w:anchor="_Toc243943187" w:history="1">
            <w:r w:rsidR="00505254" w:rsidRPr="0052411E">
              <w:rPr>
                <w:rStyle w:val="Hipervnculo"/>
                <w:noProof/>
              </w:rPr>
              <w:t>4.2 Tecnologías seleccionadas</w:t>
            </w:r>
            <w:r w:rsidR="00505254">
              <w:rPr>
                <w:noProof/>
                <w:webHidden/>
              </w:rPr>
              <w:tab/>
            </w:r>
            <w:r w:rsidR="00505254">
              <w:rPr>
                <w:noProof/>
                <w:webHidden/>
              </w:rPr>
              <w:fldChar w:fldCharType="begin"/>
            </w:r>
            <w:r w:rsidR="00505254">
              <w:rPr>
                <w:noProof/>
                <w:webHidden/>
              </w:rPr>
              <w:instrText xml:space="preserve"> PAGEREF _Toc243943187 \h </w:instrText>
            </w:r>
            <w:r w:rsidR="00505254">
              <w:rPr>
                <w:noProof/>
                <w:webHidden/>
              </w:rPr>
            </w:r>
            <w:r w:rsidR="00505254">
              <w:rPr>
                <w:noProof/>
                <w:webHidden/>
              </w:rPr>
              <w:fldChar w:fldCharType="separate"/>
            </w:r>
            <w:r w:rsidR="00505254">
              <w:rPr>
                <w:noProof/>
                <w:webHidden/>
              </w:rPr>
              <w:t>10</w:t>
            </w:r>
            <w:r w:rsidR="00505254">
              <w:rPr>
                <w:noProof/>
                <w:webHidden/>
              </w:rPr>
              <w:fldChar w:fldCharType="end"/>
            </w:r>
          </w:hyperlink>
        </w:p>
        <w:p w14:paraId="63B45FE6" w14:textId="147044A5" w:rsidR="00505254" w:rsidRDefault="002B29EA">
          <w:pPr>
            <w:pStyle w:val="TDC3"/>
            <w:tabs>
              <w:tab w:val="right" w:leader="dot" w:pos="9984"/>
            </w:tabs>
            <w:rPr>
              <w:rFonts w:asciiTheme="minorHAnsi" w:hAnsiTheme="minorHAnsi"/>
              <w:noProof/>
              <w:color w:val="auto"/>
              <w:sz w:val="22"/>
              <w:lang w:val="es-NI" w:eastAsia="es-NI"/>
            </w:rPr>
          </w:pPr>
          <w:hyperlink w:anchor="_Toc243943188" w:history="1">
            <w:r w:rsidR="00505254" w:rsidRPr="0052411E">
              <w:rPr>
                <w:rStyle w:val="Hipervnculo"/>
                <w:noProof/>
                <w:lang w:val="es-NI"/>
              </w:rPr>
              <w:t>Módulo 1. Resumen general</w:t>
            </w:r>
            <w:r w:rsidR="00505254">
              <w:rPr>
                <w:noProof/>
                <w:webHidden/>
              </w:rPr>
              <w:tab/>
            </w:r>
            <w:r w:rsidR="00505254">
              <w:rPr>
                <w:noProof/>
                <w:webHidden/>
              </w:rPr>
              <w:fldChar w:fldCharType="begin"/>
            </w:r>
            <w:r w:rsidR="00505254">
              <w:rPr>
                <w:noProof/>
                <w:webHidden/>
              </w:rPr>
              <w:instrText xml:space="preserve"> PAGEREF _Toc243943188 \h </w:instrText>
            </w:r>
            <w:r w:rsidR="00505254">
              <w:rPr>
                <w:noProof/>
                <w:webHidden/>
              </w:rPr>
            </w:r>
            <w:r w:rsidR="00505254">
              <w:rPr>
                <w:noProof/>
                <w:webHidden/>
              </w:rPr>
              <w:fldChar w:fldCharType="separate"/>
            </w:r>
            <w:r w:rsidR="00505254">
              <w:rPr>
                <w:noProof/>
                <w:webHidden/>
              </w:rPr>
              <w:t>10</w:t>
            </w:r>
            <w:r w:rsidR="00505254">
              <w:rPr>
                <w:noProof/>
                <w:webHidden/>
              </w:rPr>
              <w:fldChar w:fldCharType="end"/>
            </w:r>
          </w:hyperlink>
        </w:p>
        <w:p w14:paraId="19CFDAB1" w14:textId="2F14F211" w:rsidR="00505254" w:rsidRDefault="002B29EA">
          <w:pPr>
            <w:pStyle w:val="TDC3"/>
            <w:tabs>
              <w:tab w:val="right" w:leader="dot" w:pos="9984"/>
            </w:tabs>
            <w:rPr>
              <w:rFonts w:asciiTheme="minorHAnsi" w:hAnsiTheme="minorHAnsi"/>
              <w:noProof/>
              <w:color w:val="auto"/>
              <w:sz w:val="22"/>
              <w:lang w:val="es-NI" w:eastAsia="es-NI"/>
            </w:rPr>
          </w:pPr>
          <w:hyperlink w:anchor="_Toc243943189" w:history="1">
            <w:r w:rsidR="00505254" w:rsidRPr="0052411E">
              <w:rPr>
                <w:rStyle w:val="Hipervnculo"/>
                <w:noProof/>
                <w:lang w:val="es-NI"/>
              </w:rPr>
              <w:t>Módulo 2. Gestión de productos</w:t>
            </w:r>
            <w:r w:rsidR="00505254">
              <w:rPr>
                <w:noProof/>
                <w:webHidden/>
              </w:rPr>
              <w:tab/>
            </w:r>
            <w:r w:rsidR="00505254">
              <w:rPr>
                <w:noProof/>
                <w:webHidden/>
              </w:rPr>
              <w:fldChar w:fldCharType="begin"/>
            </w:r>
            <w:r w:rsidR="00505254">
              <w:rPr>
                <w:noProof/>
                <w:webHidden/>
              </w:rPr>
              <w:instrText xml:space="preserve"> PAGEREF _Toc243943189 \h </w:instrText>
            </w:r>
            <w:r w:rsidR="00505254">
              <w:rPr>
                <w:noProof/>
                <w:webHidden/>
              </w:rPr>
            </w:r>
            <w:r w:rsidR="00505254">
              <w:rPr>
                <w:noProof/>
                <w:webHidden/>
              </w:rPr>
              <w:fldChar w:fldCharType="separate"/>
            </w:r>
            <w:r w:rsidR="00505254">
              <w:rPr>
                <w:noProof/>
                <w:webHidden/>
              </w:rPr>
              <w:t>10</w:t>
            </w:r>
            <w:r w:rsidR="00505254">
              <w:rPr>
                <w:noProof/>
                <w:webHidden/>
              </w:rPr>
              <w:fldChar w:fldCharType="end"/>
            </w:r>
          </w:hyperlink>
        </w:p>
        <w:p w14:paraId="56056D80" w14:textId="6CABB7DB" w:rsidR="00505254" w:rsidRDefault="002B29EA">
          <w:pPr>
            <w:pStyle w:val="TDC3"/>
            <w:tabs>
              <w:tab w:val="right" w:leader="dot" w:pos="9984"/>
            </w:tabs>
            <w:rPr>
              <w:rFonts w:asciiTheme="minorHAnsi" w:hAnsiTheme="minorHAnsi"/>
              <w:noProof/>
              <w:color w:val="auto"/>
              <w:sz w:val="22"/>
              <w:lang w:val="es-NI" w:eastAsia="es-NI"/>
            </w:rPr>
          </w:pPr>
          <w:hyperlink w:anchor="_Toc243943190" w:history="1">
            <w:r w:rsidR="00505254" w:rsidRPr="0052411E">
              <w:rPr>
                <w:rStyle w:val="Hipervnculo"/>
                <w:noProof/>
                <w:lang w:val="es-NI"/>
              </w:rPr>
              <w:t>Módulo 3. Control de movimientos</w:t>
            </w:r>
            <w:r w:rsidR="00505254">
              <w:rPr>
                <w:noProof/>
                <w:webHidden/>
              </w:rPr>
              <w:tab/>
            </w:r>
            <w:r w:rsidR="00505254">
              <w:rPr>
                <w:noProof/>
                <w:webHidden/>
              </w:rPr>
              <w:fldChar w:fldCharType="begin"/>
            </w:r>
            <w:r w:rsidR="00505254">
              <w:rPr>
                <w:noProof/>
                <w:webHidden/>
              </w:rPr>
              <w:instrText xml:space="preserve"> PAGEREF _Toc243943190 \h </w:instrText>
            </w:r>
            <w:r w:rsidR="00505254">
              <w:rPr>
                <w:noProof/>
                <w:webHidden/>
              </w:rPr>
            </w:r>
            <w:r w:rsidR="00505254">
              <w:rPr>
                <w:noProof/>
                <w:webHidden/>
              </w:rPr>
              <w:fldChar w:fldCharType="separate"/>
            </w:r>
            <w:r w:rsidR="00505254">
              <w:rPr>
                <w:noProof/>
                <w:webHidden/>
              </w:rPr>
              <w:t>11</w:t>
            </w:r>
            <w:r w:rsidR="00505254">
              <w:rPr>
                <w:noProof/>
                <w:webHidden/>
              </w:rPr>
              <w:fldChar w:fldCharType="end"/>
            </w:r>
          </w:hyperlink>
        </w:p>
        <w:p w14:paraId="29469FFE" w14:textId="4B67B168" w:rsidR="00505254" w:rsidRDefault="002B29EA">
          <w:pPr>
            <w:pStyle w:val="TDC2"/>
            <w:tabs>
              <w:tab w:val="right" w:leader="dot" w:pos="9984"/>
            </w:tabs>
            <w:rPr>
              <w:rFonts w:asciiTheme="minorHAnsi" w:hAnsiTheme="minorHAnsi"/>
              <w:noProof/>
              <w:color w:val="auto"/>
              <w:sz w:val="22"/>
              <w:lang w:val="es-NI" w:eastAsia="es-NI"/>
            </w:rPr>
          </w:pPr>
          <w:hyperlink w:anchor="_Toc243943191" w:history="1">
            <w:r w:rsidR="00505254" w:rsidRPr="0052411E">
              <w:rPr>
                <w:rStyle w:val="Hipervnculo"/>
                <w:noProof/>
                <w:lang w:val="es-NI"/>
              </w:rPr>
              <w:t>4.5 Estructura de datos propuesta</w:t>
            </w:r>
            <w:r w:rsidR="00505254">
              <w:rPr>
                <w:noProof/>
                <w:webHidden/>
              </w:rPr>
              <w:tab/>
            </w:r>
            <w:r w:rsidR="00505254">
              <w:rPr>
                <w:noProof/>
                <w:webHidden/>
              </w:rPr>
              <w:fldChar w:fldCharType="begin"/>
            </w:r>
            <w:r w:rsidR="00505254">
              <w:rPr>
                <w:noProof/>
                <w:webHidden/>
              </w:rPr>
              <w:instrText xml:space="preserve"> PAGEREF _Toc243943191 \h </w:instrText>
            </w:r>
            <w:r w:rsidR="00505254">
              <w:rPr>
                <w:noProof/>
                <w:webHidden/>
              </w:rPr>
            </w:r>
            <w:r w:rsidR="00505254">
              <w:rPr>
                <w:noProof/>
                <w:webHidden/>
              </w:rPr>
              <w:fldChar w:fldCharType="separate"/>
            </w:r>
            <w:r w:rsidR="00505254">
              <w:rPr>
                <w:noProof/>
                <w:webHidden/>
              </w:rPr>
              <w:t>11</w:t>
            </w:r>
            <w:r w:rsidR="00505254">
              <w:rPr>
                <w:noProof/>
                <w:webHidden/>
              </w:rPr>
              <w:fldChar w:fldCharType="end"/>
            </w:r>
          </w:hyperlink>
        </w:p>
        <w:p w14:paraId="15749A9C" w14:textId="635A1BCC" w:rsidR="00505254" w:rsidRDefault="002B29EA">
          <w:pPr>
            <w:pStyle w:val="TDC3"/>
            <w:tabs>
              <w:tab w:val="right" w:leader="dot" w:pos="9984"/>
            </w:tabs>
            <w:rPr>
              <w:rFonts w:asciiTheme="minorHAnsi" w:hAnsiTheme="minorHAnsi"/>
              <w:noProof/>
              <w:color w:val="auto"/>
              <w:sz w:val="22"/>
              <w:lang w:val="es-NI" w:eastAsia="es-NI"/>
            </w:rPr>
          </w:pPr>
          <w:hyperlink w:anchor="_Toc243943192" w:history="1">
            <w:r w:rsidR="00505254" w:rsidRPr="0052411E">
              <w:rPr>
                <w:rStyle w:val="Hipervnculo"/>
                <w:noProof/>
                <w:lang w:val="es-NI"/>
              </w:rPr>
              <w:t>Entidad Producto</w:t>
            </w:r>
            <w:r w:rsidR="00505254">
              <w:rPr>
                <w:noProof/>
                <w:webHidden/>
              </w:rPr>
              <w:tab/>
            </w:r>
            <w:r w:rsidR="00505254">
              <w:rPr>
                <w:noProof/>
                <w:webHidden/>
              </w:rPr>
              <w:fldChar w:fldCharType="begin"/>
            </w:r>
            <w:r w:rsidR="00505254">
              <w:rPr>
                <w:noProof/>
                <w:webHidden/>
              </w:rPr>
              <w:instrText xml:space="preserve"> PAGEREF _Toc243943192 \h </w:instrText>
            </w:r>
            <w:r w:rsidR="00505254">
              <w:rPr>
                <w:noProof/>
                <w:webHidden/>
              </w:rPr>
            </w:r>
            <w:r w:rsidR="00505254">
              <w:rPr>
                <w:noProof/>
                <w:webHidden/>
              </w:rPr>
              <w:fldChar w:fldCharType="separate"/>
            </w:r>
            <w:r w:rsidR="00505254">
              <w:rPr>
                <w:noProof/>
                <w:webHidden/>
              </w:rPr>
              <w:t>11</w:t>
            </w:r>
            <w:r w:rsidR="00505254">
              <w:rPr>
                <w:noProof/>
                <w:webHidden/>
              </w:rPr>
              <w:fldChar w:fldCharType="end"/>
            </w:r>
          </w:hyperlink>
        </w:p>
        <w:p w14:paraId="355C0327" w14:textId="65E428DB" w:rsidR="00505254" w:rsidRDefault="002B29EA">
          <w:pPr>
            <w:pStyle w:val="TDC3"/>
            <w:tabs>
              <w:tab w:val="right" w:leader="dot" w:pos="9984"/>
            </w:tabs>
            <w:rPr>
              <w:rFonts w:asciiTheme="minorHAnsi" w:hAnsiTheme="minorHAnsi"/>
              <w:noProof/>
              <w:color w:val="auto"/>
              <w:sz w:val="22"/>
              <w:lang w:val="es-NI" w:eastAsia="es-NI"/>
            </w:rPr>
          </w:pPr>
          <w:hyperlink w:anchor="_Toc243943193" w:history="1">
            <w:r w:rsidR="00505254" w:rsidRPr="0052411E">
              <w:rPr>
                <w:rStyle w:val="Hipervnculo"/>
                <w:noProof/>
              </w:rPr>
              <w:t>Entidad Movimiento</w:t>
            </w:r>
            <w:r w:rsidR="00505254">
              <w:rPr>
                <w:noProof/>
                <w:webHidden/>
              </w:rPr>
              <w:tab/>
            </w:r>
            <w:r w:rsidR="00505254">
              <w:rPr>
                <w:noProof/>
                <w:webHidden/>
              </w:rPr>
              <w:fldChar w:fldCharType="begin"/>
            </w:r>
            <w:r w:rsidR="00505254">
              <w:rPr>
                <w:noProof/>
                <w:webHidden/>
              </w:rPr>
              <w:instrText xml:space="preserve"> PAGEREF _Toc243943193 \h </w:instrText>
            </w:r>
            <w:r w:rsidR="00505254">
              <w:rPr>
                <w:noProof/>
                <w:webHidden/>
              </w:rPr>
            </w:r>
            <w:r w:rsidR="00505254">
              <w:rPr>
                <w:noProof/>
                <w:webHidden/>
              </w:rPr>
              <w:fldChar w:fldCharType="separate"/>
            </w:r>
            <w:r w:rsidR="00505254">
              <w:rPr>
                <w:noProof/>
                <w:webHidden/>
              </w:rPr>
              <w:t>11</w:t>
            </w:r>
            <w:r w:rsidR="00505254">
              <w:rPr>
                <w:noProof/>
                <w:webHidden/>
              </w:rPr>
              <w:fldChar w:fldCharType="end"/>
            </w:r>
          </w:hyperlink>
        </w:p>
        <w:p w14:paraId="25F1B6A7" w14:textId="222E4C2C" w:rsidR="00505254" w:rsidRDefault="002B29EA">
          <w:pPr>
            <w:pStyle w:val="TDC2"/>
            <w:tabs>
              <w:tab w:val="right" w:leader="dot" w:pos="9984"/>
            </w:tabs>
            <w:rPr>
              <w:rFonts w:asciiTheme="minorHAnsi" w:hAnsiTheme="minorHAnsi"/>
              <w:noProof/>
              <w:color w:val="auto"/>
              <w:sz w:val="22"/>
              <w:lang w:val="es-NI" w:eastAsia="es-NI"/>
            </w:rPr>
          </w:pPr>
          <w:hyperlink w:anchor="_Toc243943194" w:history="1">
            <w:r w:rsidR="00505254" w:rsidRPr="0052411E">
              <w:rPr>
                <w:rStyle w:val="Hipervnculo"/>
                <w:noProof/>
                <w:lang w:val="es-NI"/>
              </w:rPr>
              <w:t>4.6 Navegación propuesta</w:t>
            </w:r>
            <w:r w:rsidR="00505254">
              <w:rPr>
                <w:noProof/>
                <w:webHidden/>
              </w:rPr>
              <w:tab/>
            </w:r>
            <w:r w:rsidR="00505254">
              <w:rPr>
                <w:noProof/>
                <w:webHidden/>
              </w:rPr>
              <w:fldChar w:fldCharType="begin"/>
            </w:r>
            <w:r w:rsidR="00505254">
              <w:rPr>
                <w:noProof/>
                <w:webHidden/>
              </w:rPr>
              <w:instrText xml:space="preserve"> PAGEREF _Toc243943194 \h </w:instrText>
            </w:r>
            <w:r w:rsidR="00505254">
              <w:rPr>
                <w:noProof/>
                <w:webHidden/>
              </w:rPr>
            </w:r>
            <w:r w:rsidR="00505254">
              <w:rPr>
                <w:noProof/>
                <w:webHidden/>
              </w:rPr>
              <w:fldChar w:fldCharType="separate"/>
            </w:r>
            <w:r w:rsidR="00505254">
              <w:rPr>
                <w:noProof/>
                <w:webHidden/>
              </w:rPr>
              <w:t>12</w:t>
            </w:r>
            <w:r w:rsidR="00505254">
              <w:rPr>
                <w:noProof/>
                <w:webHidden/>
              </w:rPr>
              <w:fldChar w:fldCharType="end"/>
            </w:r>
          </w:hyperlink>
        </w:p>
        <w:p w14:paraId="44F8E315" w14:textId="2E65FA02" w:rsidR="00505254" w:rsidRDefault="002B29EA">
          <w:pPr>
            <w:pStyle w:val="TDC3"/>
            <w:tabs>
              <w:tab w:val="right" w:leader="dot" w:pos="9984"/>
            </w:tabs>
            <w:rPr>
              <w:rFonts w:asciiTheme="minorHAnsi" w:hAnsiTheme="minorHAnsi"/>
              <w:noProof/>
              <w:color w:val="auto"/>
              <w:sz w:val="22"/>
              <w:lang w:val="es-NI" w:eastAsia="es-NI"/>
            </w:rPr>
          </w:pPr>
          <w:hyperlink w:anchor="_Toc243943195" w:history="1">
            <w:r w:rsidR="00505254" w:rsidRPr="0052411E">
              <w:rPr>
                <w:rStyle w:val="Hipervnculo"/>
                <w:noProof/>
                <w:lang w:val="es-NI"/>
              </w:rPr>
              <w:t>Flujo de registro de productos</w:t>
            </w:r>
            <w:r w:rsidR="00505254">
              <w:rPr>
                <w:noProof/>
                <w:webHidden/>
              </w:rPr>
              <w:tab/>
            </w:r>
            <w:r w:rsidR="00505254">
              <w:rPr>
                <w:noProof/>
                <w:webHidden/>
              </w:rPr>
              <w:fldChar w:fldCharType="begin"/>
            </w:r>
            <w:r w:rsidR="00505254">
              <w:rPr>
                <w:noProof/>
                <w:webHidden/>
              </w:rPr>
              <w:instrText xml:space="preserve"> PAGEREF _Toc243943195 \h </w:instrText>
            </w:r>
            <w:r w:rsidR="00505254">
              <w:rPr>
                <w:noProof/>
                <w:webHidden/>
              </w:rPr>
            </w:r>
            <w:r w:rsidR="00505254">
              <w:rPr>
                <w:noProof/>
                <w:webHidden/>
              </w:rPr>
              <w:fldChar w:fldCharType="separate"/>
            </w:r>
            <w:r w:rsidR="00505254">
              <w:rPr>
                <w:noProof/>
                <w:webHidden/>
              </w:rPr>
              <w:t>12</w:t>
            </w:r>
            <w:r w:rsidR="00505254">
              <w:rPr>
                <w:noProof/>
                <w:webHidden/>
              </w:rPr>
              <w:fldChar w:fldCharType="end"/>
            </w:r>
          </w:hyperlink>
        </w:p>
        <w:p w14:paraId="1B2C823C" w14:textId="76300853" w:rsidR="00505254" w:rsidRDefault="002B29EA">
          <w:pPr>
            <w:pStyle w:val="TDC3"/>
            <w:tabs>
              <w:tab w:val="right" w:leader="dot" w:pos="9984"/>
            </w:tabs>
            <w:rPr>
              <w:rFonts w:asciiTheme="minorHAnsi" w:hAnsiTheme="minorHAnsi"/>
              <w:noProof/>
              <w:color w:val="auto"/>
              <w:sz w:val="22"/>
              <w:lang w:val="es-NI" w:eastAsia="es-NI"/>
            </w:rPr>
          </w:pPr>
          <w:hyperlink w:anchor="_Toc243943196" w:history="1">
            <w:r w:rsidR="00505254" w:rsidRPr="0052411E">
              <w:rPr>
                <w:rStyle w:val="Hipervnculo"/>
                <w:noProof/>
                <w:lang w:val="es-NI"/>
              </w:rPr>
              <w:t>Flujo de salida de inventario</w:t>
            </w:r>
            <w:r w:rsidR="00505254">
              <w:rPr>
                <w:noProof/>
                <w:webHidden/>
              </w:rPr>
              <w:tab/>
            </w:r>
            <w:r w:rsidR="00505254">
              <w:rPr>
                <w:noProof/>
                <w:webHidden/>
              </w:rPr>
              <w:fldChar w:fldCharType="begin"/>
            </w:r>
            <w:r w:rsidR="00505254">
              <w:rPr>
                <w:noProof/>
                <w:webHidden/>
              </w:rPr>
              <w:instrText xml:space="preserve"> PAGEREF _Toc243943196 \h </w:instrText>
            </w:r>
            <w:r w:rsidR="00505254">
              <w:rPr>
                <w:noProof/>
                <w:webHidden/>
              </w:rPr>
            </w:r>
            <w:r w:rsidR="00505254">
              <w:rPr>
                <w:noProof/>
                <w:webHidden/>
              </w:rPr>
              <w:fldChar w:fldCharType="separate"/>
            </w:r>
            <w:r w:rsidR="00505254">
              <w:rPr>
                <w:noProof/>
                <w:webHidden/>
              </w:rPr>
              <w:t>12</w:t>
            </w:r>
            <w:r w:rsidR="00505254">
              <w:rPr>
                <w:noProof/>
                <w:webHidden/>
              </w:rPr>
              <w:fldChar w:fldCharType="end"/>
            </w:r>
          </w:hyperlink>
        </w:p>
        <w:p w14:paraId="158CF6F7" w14:textId="1BAAF87C" w:rsidR="00505254" w:rsidRDefault="002B29EA">
          <w:pPr>
            <w:pStyle w:val="TDC2"/>
            <w:tabs>
              <w:tab w:val="right" w:leader="dot" w:pos="9984"/>
            </w:tabs>
            <w:rPr>
              <w:rFonts w:asciiTheme="minorHAnsi" w:hAnsiTheme="minorHAnsi"/>
              <w:noProof/>
              <w:color w:val="auto"/>
              <w:sz w:val="22"/>
              <w:lang w:val="es-NI" w:eastAsia="es-NI"/>
            </w:rPr>
          </w:pPr>
          <w:hyperlink w:anchor="_Toc243943197" w:history="1">
            <w:r w:rsidR="00505254" w:rsidRPr="0052411E">
              <w:rPr>
                <w:rStyle w:val="Hipervnculo"/>
                <w:noProof/>
                <w:lang w:val="es-NI"/>
              </w:rPr>
              <w:t>4.7 Diseño de las principales pantallas</w:t>
            </w:r>
            <w:r w:rsidR="00505254">
              <w:rPr>
                <w:noProof/>
                <w:webHidden/>
              </w:rPr>
              <w:tab/>
            </w:r>
            <w:r w:rsidR="00505254">
              <w:rPr>
                <w:noProof/>
                <w:webHidden/>
              </w:rPr>
              <w:fldChar w:fldCharType="begin"/>
            </w:r>
            <w:r w:rsidR="00505254">
              <w:rPr>
                <w:noProof/>
                <w:webHidden/>
              </w:rPr>
              <w:instrText xml:space="preserve"> PAGEREF _Toc243943197 \h </w:instrText>
            </w:r>
            <w:r w:rsidR="00505254">
              <w:rPr>
                <w:noProof/>
                <w:webHidden/>
              </w:rPr>
            </w:r>
            <w:r w:rsidR="00505254">
              <w:rPr>
                <w:noProof/>
                <w:webHidden/>
              </w:rPr>
              <w:fldChar w:fldCharType="separate"/>
            </w:r>
            <w:r w:rsidR="00505254">
              <w:rPr>
                <w:noProof/>
                <w:webHidden/>
              </w:rPr>
              <w:t>12</w:t>
            </w:r>
            <w:r w:rsidR="00505254">
              <w:rPr>
                <w:noProof/>
                <w:webHidden/>
              </w:rPr>
              <w:fldChar w:fldCharType="end"/>
            </w:r>
          </w:hyperlink>
        </w:p>
        <w:p w14:paraId="5BEB19ED" w14:textId="6CF2575B" w:rsidR="00505254" w:rsidRDefault="002B29EA">
          <w:pPr>
            <w:pStyle w:val="TDC1"/>
            <w:tabs>
              <w:tab w:val="right" w:leader="dot" w:pos="9984"/>
            </w:tabs>
            <w:rPr>
              <w:rFonts w:asciiTheme="minorHAnsi" w:hAnsiTheme="minorHAnsi"/>
              <w:noProof/>
              <w:color w:val="auto"/>
              <w:sz w:val="22"/>
              <w:lang w:val="es-NI" w:eastAsia="es-NI"/>
            </w:rPr>
          </w:pPr>
          <w:hyperlink w:anchor="_Toc243943198" w:history="1">
            <w:r w:rsidR="00505254" w:rsidRPr="0052411E">
              <w:rPr>
                <w:rStyle w:val="Hipervnculo"/>
                <w:noProof/>
                <w:lang w:val="es-NI"/>
              </w:rPr>
              <w:t>EJECUCIÓN DEL PROTOTIPO</w:t>
            </w:r>
            <w:r w:rsidR="00505254">
              <w:rPr>
                <w:noProof/>
                <w:webHidden/>
              </w:rPr>
              <w:tab/>
            </w:r>
            <w:r w:rsidR="00505254">
              <w:rPr>
                <w:noProof/>
                <w:webHidden/>
              </w:rPr>
              <w:fldChar w:fldCharType="begin"/>
            </w:r>
            <w:r w:rsidR="00505254">
              <w:rPr>
                <w:noProof/>
                <w:webHidden/>
              </w:rPr>
              <w:instrText xml:space="preserve"> PAGEREF _Toc243943198 \h </w:instrText>
            </w:r>
            <w:r w:rsidR="00505254">
              <w:rPr>
                <w:noProof/>
                <w:webHidden/>
              </w:rPr>
            </w:r>
            <w:r w:rsidR="00505254">
              <w:rPr>
                <w:noProof/>
                <w:webHidden/>
              </w:rPr>
              <w:fldChar w:fldCharType="separate"/>
            </w:r>
            <w:r w:rsidR="00505254">
              <w:rPr>
                <w:noProof/>
                <w:webHidden/>
              </w:rPr>
              <w:t>13</w:t>
            </w:r>
            <w:r w:rsidR="00505254">
              <w:rPr>
                <w:noProof/>
                <w:webHidden/>
              </w:rPr>
              <w:fldChar w:fldCharType="end"/>
            </w:r>
          </w:hyperlink>
        </w:p>
        <w:p w14:paraId="654E7BC7" w14:textId="72866D27" w:rsidR="00505254" w:rsidRDefault="002B29EA">
          <w:pPr>
            <w:pStyle w:val="TDC2"/>
            <w:tabs>
              <w:tab w:val="right" w:leader="dot" w:pos="9984"/>
            </w:tabs>
            <w:rPr>
              <w:rFonts w:asciiTheme="minorHAnsi" w:hAnsiTheme="minorHAnsi"/>
              <w:noProof/>
              <w:color w:val="auto"/>
              <w:sz w:val="22"/>
              <w:lang w:val="es-NI" w:eastAsia="es-NI"/>
            </w:rPr>
          </w:pPr>
          <w:hyperlink w:anchor="_Toc243943199" w:history="1">
            <w:r w:rsidR="00505254" w:rsidRPr="0052411E">
              <w:rPr>
                <w:rStyle w:val="Hipervnculo"/>
                <w:noProof/>
                <w:lang w:val="es-NI"/>
              </w:rPr>
              <w:t>5.1 Descripción de la implementación propuesta</w:t>
            </w:r>
            <w:r w:rsidR="00505254">
              <w:rPr>
                <w:noProof/>
                <w:webHidden/>
              </w:rPr>
              <w:tab/>
            </w:r>
            <w:r w:rsidR="00505254">
              <w:rPr>
                <w:noProof/>
                <w:webHidden/>
              </w:rPr>
              <w:fldChar w:fldCharType="begin"/>
            </w:r>
            <w:r w:rsidR="00505254">
              <w:rPr>
                <w:noProof/>
                <w:webHidden/>
              </w:rPr>
              <w:instrText xml:space="preserve"> PAGEREF _Toc243943199 \h </w:instrText>
            </w:r>
            <w:r w:rsidR="00505254">
              <w:rPr>
                <w:noProof/>
                <w:webHidden/>
              </w:rPr>
            </w:r>
            <w:r w:rsidR="00505254">
              <w:rPr>
                <w:noProof/>
                <w:webHidden/>
              </w:rPr>
              <w:fldChar w:fldCharType="separate"/>
            </w:r>
            <w:r w:rsidR="00505254">
              <w:rPr>
                <w:noProof/>
                <w:webHidden/>
              </w:rPr>
              <w:t>13</w:t>
            </w:r>
            <w:r w:rsidR="00505254">
              <w:rPr>
                <w:noProof/>
                <w:webHidden/>
              </w:rPr>
              <w:fldChar w:fldCharType="end"/>
            </w:r>
          </w:hyperlink>
        </w:p>
        <w:p w14:paraId="0EEF639A" w14:textId="684169B5" w:rsidR="00505254" w:rsidRDefault="002B29EA">
          <w:pPr>
            <w:pStyle w:val="TDC2"/>
            <w:tabs>
              <w:tab w:val="right" w:leader="dot" w:pos="9984"/>
            </w:tabs>
            <w:rPr>
              <w:rFonts w:asciiTheme="minorHAnsi" w:hAnsiTheme="minorHAnsi"/>
              <w:noProof/>
              <w:color w:val="auto"/>
              <w:sz w:val="22"/>
              <w:lang w:val="es-NI" w:eastAsia="es-NI"/>
            </w:rPr>
          </w:pPr>
          <w:hyperlink w:anchor="_Toc243943200" w:history="1">
            <w:r w:rsidR="00505254" w:rsidRPr="0052411E">
              <w:rPr>
                <w:rStyle w:val="Hipervnculo"/>
                <w:noProof/>
                <w:lang w:val="es-NI"/>
              </w:rPr>
              <w:t>5.3 Operaciones principales</w:t>
            </w:r>
            <w:r w:rsidR="00505254">
              <w:rPr>
                <w:noProof/>
                <w:webHidden/>
              </w:rPr>
              <w:tab/>
            </w:r>
            <w:r w:rsidR="00505254">
              <w:rPr>
                <w:noProof/>
                <w:webHidden/>
              </w:rPr>
              <w:fldChar w:fldCharType="begin"/>
            </w:r>
            <w:r w:rsidR="00505254">
              <w:rPr>
                <w:noProof/>
                <w:webHidden/>
              </w:rPr>
              <w:instrText xml:space="preserve"> PAGEREF _Toc243943200 \h </w:instrText>
            </w:r>
            <w:r w:rsidR="00505254">
              <w:rPr>
                <w:noProof/>
                <w:webHidden/>
              </w:rPr>
            </w:r>
            <w:r w:rsidR="00505254">
              <w:rPr>
                <w:noProof/>
                <w:webHidden/>
              </w:rPr>
              <w:fldChar w:fldCharType="separate"/>
            </w:r>
            <w:r w:rsidR="00505254">
              <w:rPr>
                <w:noProof/>
                <w:webHidden/>
              </w:rPr>
              <w:t>13</w:t>
            </w:r>
            <w:r w:rsidR="00505254">
              <w:rPr>
                <w:noProof/>
                <w:webHidden/>
              </w:rPr>
              <w:fldChar w:fldCharType="end"/>
            </w:r>
          </w:hyperlink>
        </w:p>
        <w:p w14:paraId="10CCCA6A" w14:textId="117FDAFA" w:rsidR="00505254" w:rsidRDefault="002B29EA">
          <w:pPr>
            <w:pStyle w:val="TDC2"/>
            <w:tabs>
              <w:tab w:val="right" w:leader="dot" w:pos="9984"/>
            </w:tabs>
            <w:rPr>
              <w:rFonts w:asciiTheme="minorHAnsi" w:hAnsiTheme="minorHAnsi"/>
              <w:noProof/>
              <w:color w:val="auto"/>
              <w:sz w:val="22"/>
              <w:lang w:val="es-NI" w:eastAsia="es-NI"/>
            </w:rPr>
          </w:pPr>
          <w:hyperlink w:anchor="_Toc243943201" w:history="1">
            <w:r w:rsidR="00505254" w:rsidRPr="0052411E">
              <w:rPr>
                <w:rStyle w:val="Hipervnculo"/>
                <w:noProof/>
                <w:lang w:val="es-NI"/>
              </w:rPr>
              <w:t>5.4 Resultado esperado</w:t>
            </w:r>
            <w:r w:rsidR="00505254">
              <w:rPr>
                <w:noProof/>
                <w:webHidden/>
              </w:rPr>
              <w:tab/>
            </w:r>
            <w:r w:rsidR="00505254">
              <w:rPr>
                <w:noProof/>
                <w:webHidden/>
              </w:rPr>
              <w:fldChar w:fldCharType="begin"/>
            </w:r>
            <w:r w:rsidR="00505254">
              <w:rPr>
                <w:noProof/>
                <w:webHidden/>
              </w:rPr>
              <w:instrText xml:space="preserve"> PAGEREF _Toc243943201 \h </w:instrText>
            </w:r>
            <w:r w:rsidR="00505254">
              <w:rPr>
                <w:noProof/>
                <w:webHidden/>
              </w:rPr>
            </w:r>
            <w:r w:rsidR="00505254">
              <w:rPr>
                <w:noProof/>
                <w:webHidden/>
              </w:rPr>
              <w:fldChar w:fldCharType="separate"/>
            </w:r>
            <w:r w:rsidR="00505254">
              <w:rPr>
                <w:noProof/>
                <w:webHidden/>
              </w:rPr>
              <w:t>13</w:t>
            </w:r>
            <w:r w:rsidR="00505254">
              <w:rPr>
                <w:noProof/>
                <w:webHidden/>
              </w:rPr>
              <w:fldChar w:fldCharType="end"/>
            </w:r>
          </w:hyperlink>
        </w:p>
        <w:p w14:paraId="1B7DF237" w14:textId="1CE78F72" w:rsidR="00505254" w:rsidRDefault="002B29EA">
          <w:pPr>
            <w:pStyle w:val="TDC1"/>
            <w:tabs>
              <w:tab w:val="right" w:leader="dot" w:pos="9984"/>
            </w:tabs>
            <w:rPr>
              <w:rFonts w:asciiTheme="minorHAnsi" w:hAnsiTheme="minorHAnsi"/>
              <w:noProof/>
              <w:color w:val="auto"/>
              <w:sz w:val="22"/>
              <w:lang w:val="es-NI" w:eastAsia="es-NI"/>
            </w:rPr>
          </w:pPr>
          <w:hyperlink w:anchor="_Toc243943202" w:history="1">
            <w:r w:rsidR="00505254" w:rsidRPr="0052411E">
              <w:rPr>
                <w:rStyle w:val="Hipervnculo"/>
                <w:noProof/>
                <w:lang w:val="es-NI"/>
              </w:rPr>
              <w:t>6. SEGUIMIENTO Y PRUEBAS</w:t>
            </w:r>
            <w:r w:rsidR="00505254">
              <w:rPr>
                <w:noProof/>
                <w:webHidden/>
              </w:rPr>
              <w:tab/>
            </w:r>
            <w:r w:rsidR="00505254">
              <w:rPr>
                <w:noProof/>
                <w:webHidden/>
              </w:rPr>
              <w:fldChar w:fldCharType="begin"/>
            </w:r>
            <w:r w:rsidR="00505254">
              <w:rPr>
                <w:noProof/>
                <w:webHidden/>
              </w:rPr>
              <w:instrText xml:space="preserve"> PAGEREF _Toc243943202 \h </w:instrText>
            </w:r>
            <w:r w:rsidR="00505254">
              <w:rPr>
                <w:noProof/>
                <w:webHidden/>
              </w:rPr>
            </w:r>
            <w:r w:rsidR="00505254">
              <w:rPr>
                <w:noProof/>
                <w:webHidden/>
              </w:rPr>
              <w:fldChar w:fldCharType="separate"/>
            </w:r>
            <w:r w:rsidR="00505254">
              <w:rPr>
                <w:noProof/>
                <w:webHidden/>
              </w:rPr>
              <w:t>14</w:t>
            </w:r>
            <w:r w:rsidR="00505254">
              <w:rPr>
                <w:noProof/>
                <w:webHidden/>
              </w:rPr>
              <w:fldChar w:fldCharType="end"/>
            </w:r>
          </w:hyperlink>
        </w:p>
        <w:p w14:paraId="49C1FA2D" w14:textId="58D9A0A6" w:rsidR="00505254" w:rsidRDefault="002B29EA">
          <w:pPr>
            <w:pStyle w:val="TDC2"/>
            <w:tabs>
              <w:tab w:val="right" w:leader="dot" w:pos="9984"/>
            </w:tabs>
            <w:rPr>
              <w:rFonts w:asciiTheme="minorHAnsi" w:hAnsiTheme="minorHAnsi"/>
              <w:noProof/>
              <w:color w:val="auto"/>
              <w:sz w:val="22"/>
              <w:lang w:val="es-NI" w:eastAsia="es-NI"/>
            </w:rPr>
          </w:pPr>
          <w:hyperlink w:anchor="_Toc243943203" w:history="1">
            <w:r w:rsidR="00505254" w:rsidRPr="0052411E">
              <w:rPr>
                <w:rStyle w:val="Hipervnculo"/>
                <w:noProof/>
                <w:lang w:val="es-NI"/>
              </w:rPr>
              <w:t>6.1 Propósito de las pruebas</w:t>
            </w:r>
            <w:r w:rsidR="00505254">
              <w:rPr>
                <w:noProof/>
                <w:webHidden/>
              </w:rPr>
              <w:tab/>
            </w:r>
            <w:r w:rsidR="00505254">
              <w:rPr>
                <w:noProof/>
                <w:webHidden/>
              </w:rPr>
              <w:fldChar w:fldCharType="begin"/>
            </w:r>
            <w:r w:rsidR="00505254">
              <w:rPr>
                <w:noProof/>
                <w:webHidden/>
              </w:rPr>
              <w:instrText xml:space="preserve"> PAGEREF _Toc243943203 \h </w:instrText>
            </w:r>
            <w:r w:rsidR="00505254">
              <w:rPr>
                <w:noProof/>
                <w:webHidden/>
              </w:rPr>
            </w:r>
            <w:r w:rsidR="00505254">
              <w:rPr>
                <w:noProof/>
                <w:webHidden/>
              </w:rPr>
              <w:fldChar w:fldCharType="separate"/>
            </w:r>
            <w:r w:rsidR="00505254">
              <w:rPr>
                <w:noProof/>
                <w:webHidden/>
              </w:rPr>
              <w:t>14</w:t>
            </w:r>
            <w:r w:rsidR="00505254">
              <w:rPr>
                <w:noProof/>
                <w:webHidden/>
              </w:rPr>
              <w:fldChar w:fldCharType="end"/>
            </w:r>
          </w:hyperlink>
        </w:p>
        <w:p w14:paraId="31A77427" w14:textId="2970FCA2" w:rsidR="00505254" w:rsidRDefault="002B29EA">
          <w:pPr>
            <w:pStyle w:val="TDC2"/>
            <w:tabs>
              <w:tab w:val="right" w:leader="dot" w:pos="9984"/>
            </w:tabs>
            <w:rPr>
              <w:rFonts w:asciiTheme="minorHAnsi" w:hAnsiTheme="minorHAnsi"/>
              <w:noProof/>
              <w:color w:val="auto"/>
              <w:sz w:val="22"/>
              <w:lang w:val="es-NI" w:eastAsia="es-NI"/>
            </w:rPr>
          </w:pPr>
          <w:hyperlink w:anchor="_Toc243943204" w:history="1">
            <w:r w:rsidR="00505254" w:rsidRPr="0052411E">
              <w:rPr>
                <w:rStyle w:val="Hipervnculo"/>
                <w:noProof/>
              </w:rPr>
              <w:t>6.2 Casos de prueba propuestos</w:t>
            </w:r>
            <w:r w:rsidR="00505254">
              <w:rPr>
                <w:noProof/>
                <w:webHidden/>
              </w:rPr>
              <w:tab/>
            </w:r>
            <w:r w:rsidR="00505254">
              <w:rPr>
                <w:noProof/>
                <w:webHidden/>
              </w:rPr>
              <w:fldChar w:fldCharType="begin"/>
            </w:r>
            <w:r w:rsidR="00505254">
              <w:rPr>
                <w:noProof/>
                <w:webHidden/>
              </w:rPr>
              <w:instrText xml:space="preserve"> PAGEREF _Toc243943204 \h </w:instrText>
            </w:r>
            <w:r w:rsidR="00505254">
              <w:rPr>
                <w:noProof/>
                <w:webHidden/>
              </w:rPr>
            </w:r>
            <w:r w:rsidR="00505254">
              <w:rPr>
                <w:noProof/>
                <w:webHidden/>
              </w:rPr>
              <w:fldChar w:fldCharType="separate"/>
            </w:r>
            <w:r w:rsidR="00505254">
              <w:rPr>
                <w:noProof/>
                <w:webHidden/>
              </w:rPr>
              <w:t>14</w:t>
            </w:r>
            <w:r w:rsidR="00505254">
              <w:rPr>
                <w:noProof/>
                <w:webHidden/>
              </w:rPr>
              <w:fldChar w:fldCharType="end"/>
            </w:r>
          </w:hyperlink>
        </w:p>
        <w:p w14:paraId="001FD3EA" w14:textId="50F41C88" w:rsidR="00505254" w:rsidRDefault="002B29EA">
          <w:pPr>
            <w:pStyle w:val="TDC1"/>
            <w:tabs>
              <w:tab w:val="right" w:leader="dot" w:pos="9984"/>
            </w:tabs>
            <w:rPr>
              <w:rFonts w:asciiTheme="minorHAnsi" w:hAnsiTheme="minorHAnsi"/>
              <w:noProof/>
              <w:color w:val="auto"/>
              <w:sz w:val="22"/>
              <w:lang w:val="es-NI" w:eastAsia="es-NI"/>
            </w:rPr>
          </w:pPr>
          <w:hyperlink w:anchor="_Toc243943205" w:history="1">
            <w:r w:rsidR="00505254" w:rsidRPr="0052411E">
              <w:rPr>
                <w:rStyle w:val="Hipervnculo"/>
                <w:noProof/>
                <w:lang w:val="es-NI"/>
              </w:rPr>
              <w:t>7. ACEPTACIÓN DEL PROTOTIPO</w:t>
            </w:r>
            <w:r w:rsidR="00505254">
              <w:rPr>
                <w:noProof/>
                <w:webHidden/>
              </w:rPr>
              <w:tab/>
            </w:r>
            <w:r w:rsidR="00505254">
              <w:rPr>
                <w:noProof/>
                <w:webHidden/>
              </w:rPr>
              <w:fldChar w:fldCharType="begin"/>
            </w:r>
            <w:r w:rsidR="00505254">
              <w:rPr>
                <w:noProof/>
                <w:webHidden/>
              </w:rPr>
              <w:instrText xml:space="preserve"> PAGEREF _Toc243943205 \h </w:instrText>
            </w:r>
            <w:r w:rsidR="00505254">
              <w:rPr>
                <w:noProof/>
                <w:webHidden/>
              </w:rPr>
            </w:r>
            <w:r w:rsidR="00505254">
              <w:rPr>
                <w:noProof/>
                <w:webHidden/>
              </w:rPr>
              <w:fldChar w:fldCharType="separate"/>
            </w:r>
            <w:r w:rsidR="00505254">
              <w:rPr>
                <w:noProof/>
                <w:webHidden/>
              </w:rPr>
              <w:t>14</w:t>
            </w:r>
            <w:r w:rsidR="00505254">
              <w:rPr>
                <w:noProof/>
                <w:webHidden/>
              </w:rPr>
              <w:fldChar w:fldCharType="end"/>
            </w:r>
          </w:hyperlink>
        </w:p>
        <w:p w14:paraId="60116005" w14:textId="22533F29" w:rsidR="00505254" w:rsidRDefault="002B29EA">
          <w:pPr>
            <w:pStyle w:val="TDC2"/>
            <w:tabs>
              <w:tab w:val="right" w:leader="dot" w:pos="9984"/>
            </w:tabs>
            <w:rPr>
              <w:rFonts w:asciiTheme="minorHAnsi" w:hAnsiTheme="minorHAnsi"/>
              <w:noProof/>
              <w:color w:val="auto"/>
              <w:sz w:val="22"/>
              <w:lang w:val="es-NI" w:eastAsia="es-NI"/>
            </w:rPr>
          </w:pPr>
          <w:hyperlink w:anchor="_Toc243943206" w:history="1">
            <w:r w:rsidR="00505254" w:rsidRPr="0052411E">
              <w:rPr>
                <w:rStyle w:val="Hipervnculo"/>
                <w:noProof/>
                <w:lang w:val="es-NI"/>
              </w:rPr>
              <w:t>7.1 Criterios de aceptación</w:t>
            </w:r>
            <w:r w:rsidR="00505254">
              <w:rPr>
                <w:noProof/>
                <w:webHidden/>
              </w:rPr>
              <w:tab/>
            </w:r>
            <w:r w:rsidR="00505254">
              <w:rPr>
                <w:noProof/>
                <w:webHidden/>
              </w:rPr>
              <w:fldChar w:fldCharType="begin"/>
            </w:r>
            <w:r w:rsidR="00505254">
              <w:rPr>
                <w:noProof/>
                <w:webHidden/>
              </w:rPr>
              <w:instrText xml:space="preserve"> PAGEREF _Toc243943206 \h </w:instrText>
            </w:r>
            <w:r w:rsidR="00505254">
              <w:rPr>
                <w:noProof/>
                <w:webHidden/>
              </w:rPr>
            </w:r>
            <w:r w:rsidR="00505254">
              <w:rPr>
                <w:noProof/>
                <w:webHidden/>
              </w:rPr>
              <w:fldChar w:fldCharType="separate"/>
            </w:r>
            <w:r w:rsidR="00505254">
              <w:rPr>
                <w:noProof/>
                <w:webHidden/>
              </w:rPr>
              <w:t>14</w:t>
            </w:r>
            <w:r w:rsidR="00505254">
              <w:rPr>
                <w:noProof/>
                <w:webHidden/>
              </w:rPr>
              <w:fldChar w:fldCharType="end"/>
            </w:r>
          </w:hyperlink>
        </w:p>
        <w:p w14:paraId="159D7983" w14:textId="31F5D276" w:rsidR="00505254" w:rsidRDefault="002B29EA">
          <w:pPr>
            <w:pStyle w:val="TDC2"/>
            <w:tabs>
              <w:tab w:val="right" w:leader="dot" w:pos="9984"/>
            </w:tabs>
            <w:rPr>
              <w:rFonts w:asciiTheme="minorHAnsi" w:hAnsiTheme="minorHAnsi"/>
              <w:noProof/>
              <w:color w:val="auto"/>
              <w:sz w:val="22"/>
              <w:lang w:val="es-NI" w:eastAsia="es-NI"/>
            </w:rPr>
          </w:pPr>
          <w:hyperlink w:anchor="_Toc243943207" w:history="1">
            <w:r w:rsidR="00505254" w:rsidRPr="0052411E">
              <w:rPr>
                <w:rStyle w:val="Hipervnculo"/>
                <w:noProof/>
              </w:rPr>
              <w:t>7.2 Evaluación de la solución</w:t>
            </w:r>
            <w:r w:rsidR="00505254">
              <w:rPr>
                <w:noProof/>
                <w:webHidden/>
              </w:rPr>
              <w:tab/>
            </w:r>
            <w:r w:rsidR="00505254">
              <w:rPr>
                <w:noProof/>
                <w:webHidden/>
              </w:rPr>
              <w:fldChar w:fldCharType="begin"/>
            </w:r>
            <w:r w:rsidR="00505254">
              <w:rPr>
                <w:noProof/>
                <w:webHidden/>
              </w:rPr>
              <w:instrText xml:space="preserve"> PAGEREF _Toc243943207 \h </w:instrText>
            </w:r>
            <w:r w:rsidR="00505254">
              <w:rPr>
                <w:noProof/>
                <w:webHidden/>
              </w:rPr>
            </w:r>
            <w:r w:rsidR="00505254">
              <w:rPr>
                <w:noProof/>
                <w:webHidden/>
              </w:rPr>
              <w:fldChar w:fldCharType="separate"/>
            </w:r>
            <w:r w:rsidR="00505254">
              <w:rPr>
                <w:noProof/>
                <w:webHidden/>
              </w:rPr>
              <w:t>15</w:t>
            </w:r>
            <w:r w:rsidR="00505254">
              <w:rPr>
                <w:noProof/>
                <w:webHidden/>
              </w:rPr>
              <w:fldChar w:fldCharType="end"/>
            </w:r>
          </w:hyperlink>
        </w:p>
        <w:p w14:paraId="554B4259" w14:textId="68194722" w:rsidR="00505254" w:rsidRDefault="002B29EA">
          <w:pPr>
            <w:pStyle w:val="TDC1"/>
            <w:tabs>
              <w:tab w:val="right" w:leader="dot" w:pos="9984"/>
            </w:tabs>
            <w:rPr>
              <w:rFonts w:asciiTheme="minorHAnsi" w:hAnsiTheme="minorHAnsi"/>
              <w:noProof/>
              <w:color w:val="auto"/>
              <w:sz w:val="22"/>
              <w:lang w:val="es-NI" w:eastAsia="es-NI"/>
            </w:rPr>
          </w:pPr>
          <w:hyperlink w:anchor="_Toc243943208" w:history="1">
            <w:r w:rsidR="00505254" w:rsidRPr="0052411E">
              <w:rPr>
                <w:rStyle w:val="Hipervnculo"/>
                <w:noProof/>
              </w:rPr>
              <w:t>8.CIERRE Y PUBLICACIÓN</w:t>
            </w:r>
            <w:r w:rsidR="00505254">
              <w:rPr>
                <w:noProof/>
                <w:webHidden/>
              </w:rPr>
              <w:tab/>
            </w:r>
            <w:r w:rsidR="00505254">
              <w:rPr>
                <w:noProof/>
                <w:webHidden/>
              </w:rPr>
              <w:fldChar w:fldCharType="begin"/>
            </w:r>
            <w:r w:rsidR="00505254">
              <w:rPr>
                <w:noProof/>
                <w:webHidden/>
              </w:rPr>
              <w:instrText xml:space="preserve"> PAGEREF _Toc243943208 \h </w:instrText>
            </w:r>
            <w:r w:rsidR="00505254">
              <w:rPr>
                <w:noProof/>
                <w:webHidden/>
              </w:rPr>
            </w:r>
            <w:r w:rsidR="00505254">
              <w:rPr>
                <w:noProof/>
                <w:webHidden/>
              </w:rPr>
              <w:fldChar w:fldCharType="separate"/>
            </w:r>
            <w:r w:rsidR="00505254">
              <w:rPr>
                <w:noProof/>
                <w:webHidden/>
              </w:rPr>
              <w:t>15</w:t>
            </w:r>
            <w:r w:rsidR="00505254">
              <w:rPr>
                <w:noProof/>
                <w:webHidden/>
              </w:rPr>
              <w:fldChar w:fldCharType="end"/>
            </w:r>
          </w:hyperlink>
        </w:p>
        <w:p w14:paraId="433D2D2B" w14:textId="284CD4B7" w:rsidR="00505254" w:rsidRDefault="002B29EA">
          <w:pPr>
            <w:pStyle w:val="TDC2"/>
            <w:tabs>
              <w:tab w:val="right" w:leader="dot" w:pos="9984"/>
            </w:tabs>
            <w:rPr>
              <w:rFonts w:asciiTheme="minorHAnsi" w:hAnsiTheme="minorHAnsi"/>
              <w:noProof/>
              <w:color w:val="auto"/>
              <w:sz w:val="22"/>
              <w:lang w:val="es-NI" w:eastAsia="es-NI"/>
            </w:rPr>
          </w:pPr>
          <w:hyperlink w:anchor="_Toc243943209" w:history="1">
            <w:r w:rsidR="00505254" w:rsidRPr="0052411E">
              <w:rPr>
                <w:rStyle w:val="Hipervnculo"/>
                <w:noProof/>
                <w:lang w:val="es-NI"/>
              </w:rPr>
              <w:t>8.1 Preparación del repositorio</w:t>
            </w:r>
            <w:r w:rsidR="00505254">
              <w:rPr>
                <w:noProof/>
                <w:webHidden/>
              </w:rPr>
              <w:tab/>
            </w:r>
            <w:r w:rsidR="00505254">
              <w:rPr>
                <w:noProof/>
                <w:webHidden/>
              </w:rPr>
              <w:fldChar w:fldCharType="begin"/>
            </w:r>
            <w:r w:rsidR="00505254">
              <w:rPr>
                <w:noProof/>
                <w:webHidden/>
              </w:rPr>
              <w:instrText xml:space="preserve"> PAGEREF _Toc243943209 \h </w:instrText>
            </w:r>
            <w:r w:rsidR="00505254">
              <w:rPr>
                <w:noProof/>
                <w:webHidden/>
              </w:rPr>
            </w:r>
            <w:r w:rsidR="00505254">
              <w:rPr>
                <w:noProof/>
                <w:webHidden/>
              </w:rPr>
              <w:fldChar w:fldCharType="separate"/>
            </w:r>
            <w:r w:rsidR="00505254">
              <w:rPr>
                <w:noProof/>
                <w:webHidden/>
              </w:rPr>
              <w:t>15</w:t>
            </w:r>
            <w:r w:rsidR="00505254">
              <w:rPr>
                <w:noProof/>
                <w:webHidden/>
              </w:rPr>
              <w:fldChar w:fldCharType="end"/>
            </w:r>
          </w:hyperlink>
        </w:p>
        <w:p w14:paraId="1CFAA67C" w14:textId="3EE85A27" w:rsidR="00505254" w:rsidRDefault="002B29EA">
          <w:pPr>
            <w:pStyle w:val="TDC2"/>
            <w:tabs>
              <w:tab w:val="right" w:leader="dot" w:pos="9984"/>
            </w:tabs>
            <w:rPr>
              <w:rFonts w:asciiTheme="minorHAnsi" w:hAnsiTheme="minorHAnsi"/>
              <w:noProof/>
              <w:color w:val="auto"/>
              <w:sz w:val="22"/>
              <w:lang w:val="es-NI" w:eastAsia="es-NI"/>
            </w:rPr>
          </w:pPr>
          <w:hyperlink w:anchor="_Toc243943210" w:history="1">
            <w:r w:rsidR="00505254" w:rsidRPr="0052411E">
              <w:rPr>
                <w:rStyle w:val="Hipervnculo"/>
                <w:noProof/>
                <w:lang w:val="es-NI"/>
              </w:rPr>
              <w:t>8.2 Verificación del repositorio</w:t>
            </w:r>
            <w:r w:rsidR="00505254">
              <w:rPr>
                <w:noProof/>
                <w:webHidden/>
              </w:rPr>
              <w:tab/>
            </w:r>
            <w:r w:rsidR="00505254">
              <w:rPr>
                <w:noProof/>
                <w:webHidden/>
              </w:rPr>
              <w:fldChar w:fldCharType="begin"/>
            </w:r>
            <w:r w:rsidR="00505254">
              <w:rPr>
                <w:noProof/>
                <w:webHidden/>
              </w:rPr>
              <w:instrText xml:space="preserve"> PAGEREF _Toc243943210 \h </w:instrText>
            </w:r>
            <w:r w:rsidR="00505254">
              <w:rPr>
                <w:noProof/>
                <w:webHidden/>
              </w:rPr>
            </w:r>
            <w:r w:rsidR="00505254">
              <w:rPr>
                <w:noProof/>
                <w:webHidden/>
              </w:rPr>
              <w:fldChar w:fldCharType="separate"/>
            </w:r>
            <w:r w:rsidR="00505254">
              <w:rPr>
                <w:noProof/>
                <w:webHidden/>
              </w:rPr>
              <w:t>15</w:t>
            </w:r>
            <w:r w:rsidR="00505254">
              <w:rPr>
                <w:noProof/>
                <w:webHidden/>
              </w:rPr>
              <w:fldChar w:fldCharType="end"/>
            </w:r>
          </w:hyperlink>
        </w:p>
        <w:p w14:paraId="56D1B10C" w14:textId="2E478968" w:rsidR="00505254" w:rsidRDefault="002B29EA">
          <w:pPr>
            <w:pStyle w:val="TDC2"/>
            <w:tabs>
              <w:tab w:val="right" w:leader="dot" w:pos="9984"/>
            </w:tabs>
            <w:rPr>
              <w:rFonts w:asciiTheme="minorHAnsi" w:hAnsiTheme="minorHAnsi"/>
              <w:noProof/>
              <w:color w:val="auto"/>
              <w:sz w:val="22"/>
              <w:lang w:val="es-NI" w:eastAsia="es-NI"/>
            </w:rPr>
          </w:pPr>
          <w:hyperlink w:anchor="_Toc243943211" w:history="1">
            <w:r w:rsidR="00505254" w:rsidRPr="0052411E">
              <w:rPr>
                <w:rStyle w:val="Hipervnculo"/>
                <w:noProof/>
                <w:lang w:val="es-NI"/>
              </w:rPr>
              <w:t>8.3 Publicación mediante GitHub Pages</w:t>
            </w:r>
            <w:r w:rsidR="00505254">
              <w:rPr>
                <w:noProof/>
                <w:webHidden/>
              </w:rPr>
              <w:tab/>
            </w:r>
            <w:r w:rsidR="00505254">
              <w:rPr>
                <w:noProof/>
                <w:webHidden/>
              </w:rPr>
              <w:fldChar w:fldCharType="begin"/>
            </w:r>
            <w:r w:rsidR="00505254">
              <w:rPr>
                <w:noProof/>
                <w:webHidden/>
              </w:rPr>
              <w:instrText xml:space="preserve"> PAGEREF _Toc243943211 \h </w:instrText>
            </w:r>
            <w:r w:rsidR="00505254">
              <w:rPr>
                <w:noProof/>
                <w:webHidden/>
              </w:rPr>
            </w:r>
            <w:r w:rsidR="00505254">
              <w:rPr>
                <w:noProof/>
                <w:webHidden/>
              </w:rPr>
              <w:fldChar w:fldCharType="separate"/>
            </w:r>
            <w:r w:rsidR="00505254">
              <w:rPr>
                <w:noProof/>
                <w:webHidden/>
              </w:rPr>
              <w:t>16</w:t>
            </w:r>
            <w:r w:rsidR="00505254">
              <w:rPr>
                <w:noProof/>
                <w:webHidden/>
              </w:rPr>
              <w:fldChar w:fldCharType="end"/>
            </w:r>
          </w:hyperlink>
        </w:p>
        <w:p w14:paraId="4581F692" w14:textId="7D0B44D1" w:rsidR="00505254" w:rsidRDefault="002B29EA">
          <w:pPr>
            <w:pStyle w:val="TDC2"/>
            <w:tabs>
              <w:tab w:val="right" w:leader="dot" w:pos="9984"/>
            </w:tabs>
            <w:rPr>
              <w:rFonts w:asciiTheme="minorHAnsi" w:hAnsiTheme="minorHAnsi"/>
              <w:noProof/>
              <w:color w:val="auto"/>
              <w:sz w:val="22"/>
              <w:lang w:val="es-NI" w:eastAsia="es-NI"/>
            </w:rPr>
          </w:pPr>
          <w:hyperlink w:anchor="_Toc243943212" w:history="1">
            <w:r w:rsidR="00505254" w:rsidRPr="0052411E">
              <w:rPr>
                <w:rStyle w:val="Hipervnculo"/>
                <w:noProof/>
                <w:lang w:val="es-NI"/>
              </w:rPr>
              <w:t>8.4 Evidencias de cierre</w:t>
            </w:r>
            <w:r w:rsidR="00505254">
              <w:rPr>
                <w:noProof/>
                <w:webHidden/>
              </w:rPr>
              <w:tab/>
            </w:r>
            <w:r w:rsidR="00505254">
              <w:rPr>
                <w:noProof/>
                <w:webHidden/>
              </w:rPr>
              <w:fldChar w:fldCharType="begin"/>
            </w:r>
            <w:r w:rsidR="00505254">
              <w:rPr>
                <w:noProof/>
                <w:webHidden/>
              </w:rPr>
              <w:instrText xml:space="preserve"> PAGEREF _Toc243943212 \h </w:instrText>
            </w:r>
            <w:r w:rsidR="00505254">
              <w:rPr>
                <w:noProof/>
                <w:webHidden/>
              </w:rPr>
            </w:r>
            <w:r w:rsidR="00505254">
              <w:rPr>
                <w:noProof/>
                <w:webHidden/>
              </w:rPr>
              <w:fldChar w:fldCharType="separate"/>
            </w:r>
            <w:r w:rsidR="00505254">
              <w:rPr>
                <w:noProof/>
                <w:webHidden/>
              </w:rPr>
              <w:t>16</w:t>
            </w:r>
            <w:r w:rsidR="00505254">
              <w:rPr>
                <w:noProof/>
                <w:webHidden/>
              </w:rPr>
              <w:fldChar w:fldCharType="end"/>
            </w:r>
          </w:hyperlink>
        </w:p>
        <w:p w14:paraId="25DD1762" w14:textId="6E3E614C" w:rsidR="00505254" w:rsidRDefault="002B29EA">
          <w:pPr>
            <w:pStyle w:val="TDC1"/>
            <w:tabs>
              <w:tab w:val="right" w:leader="dot" w:pos="9984"/>
            </w:tabs>
            <w:rPr>
              <w:rFonts w:asciiTheme="minorHAnsi" w:hAnsiTheme="minorHAnsi"/>
              <w:noProof/>
              <w:color w:val="auto"/>
              <w:sz w:val="22"/>
              <w:lang w:val="es-NI" w:eastAsia="es-NI"/>
            </w:rPr>
          </w:pPr>
          <w:hyperlink w:anchor="_Toc243943213" w:history="1">
            <w:r w:rsidR="00505254" w:rsidRPr="0052411E">
              <w:rPr>
                <w:rStyle w:val="Hipervnculo"/>
                <w:noProof/>
              </w:rPr>
              <w:t>CONCLUSIONES</w:t>
            </w:r>
            <w:r w:rsidR="00505254">
              <w:rPr>
                <w:noProof/>
                <w:webHidden/>
              </w:rPr>
              <w:tab/>
            </w:r>
            <w:r w:rsidR="00505254">
              <w:rPr>
                <w:noProof/>
                <w:webHidden/>
              </w:rPr>
              <w:fldChar w:fldCharType="begin"/>
            </w:r>
            <w:r w:rsidR="00505254">
              <w:rPr>
                <w:noProof/>
                <w:webHidden/>
              </w:rPr>
              <w:instrText xml:space="preserve"> PAGEREF _Toc243943213 \h </w:instrText>
            </w:r>
            <w:r w:rsidR="00505254">
              <w:rPr>
                <w:noProof/>
                <w:webHidden/>
              </w:rPr>
            </w:r>
            <w:r w:rsidR="00505254">
              <w:rPr>
                <w:noProof/>
                <w:webHidden/>
              </w:rPr>
              <w:fldChar w:fldCharType="separate"/>
            </w:r>
            <w:r w:rsidR="00505254">
              <w:rPr>
                <w:noProof/>
                <w:webHidden/>
              </w:rPr>
              <w:t>16</w:t>
            </w:r>
            <w:r w:rsidR="00505254">
              <w:rPr>
                <w:noProof/>
                <w:webHidden/>
              </w:rPr>
              <w:fldChar w:fldCharType="end"/>
            </w:r>
          </w:hyperlink>
        </w:p>
        <w:p w14:paraId="07E022EF" w14:textId="2DD6C400" w:rsidR="00505254" w:rsidRDefault="00505254">
          <w:r>
            <w:rPr>
              <w:b/>
              <w:bCs/>
              <w:lang w:val="es-ES"/>
            </w:rPr>
            <w:fldChar w:fldCharType="end"/>
          </w:r>
        </w:p>
      </w:sdtContent>
    </w:sdt>
    <w:p w14:paraId="58652FA0" w14:textId="3CE10217" w:rsidR="00505254" w:rsidRDefault="00505254" w:rsidP="00505254">
      <w:pPr>
        <w:spacing w:after="160" w:line="360" w:lineRule="auto"/>
        <w:jc w:val="both"/>
        <w:rPr>
          <w:lang w:val="es-NI"/>
        </w:rPr>
      </w:pPr>
    </w:p>
    <w:p w14:paraId="1F19F497" w14:textId="41C8FC3A" w:rsidR="00505254" w:rsidRDefault="00505254" w:rsidP="00505254">
      <w:pPr>
        <w:spacing w:after="160" w:line="360" w:lineRule="auto"/>
        <w:jc w:val="both"/>
        <w:rPr>
          <w:lang w:val="es-NI"/>
        </w:rPr>
      </w:pPr>
    </w:p>
    <w:p w14:paraId="56811FD3" w14:textId="32AECAED" w:rsidR="00505254" w:rsidRDefault="00505254" w:rsidP="00505254">
      <w:pPr>
        <w:spacing w:after="160" w:line="360" w:lineRule="auto"/>
        <w:jc w:val="both"/>
        <w:rPr>
          <w:lang w:val="es-NI"/>
        </w:rPr>
      </w:pPr>
    </w:p>
    <w:p w14:paraId="76ABC7CD" w14:textId="371CFE48" w:rsidR="00505254" w:rsidRDefault="00505254" w:rsidP="00505254">
      <w:pPr>
        <w:spacing w:after="160" w:line="360" w:lineRule="auto"/>
        <w:jc w:val="both"/>
        <w:rPr>
          <w:lang w:val="es-NI"/>
        </w:rPr>
      </w:pPr>
    </w:p>
    <w:p w14:paraId="6E53DEE7" w14:textId="229B4073" w:rsidR="00505254" w:rsidRDefault="00505254" w:rsidP="00505254">
      <w:pPr>
        <w:spacing w:after="160" w:line="360" w:lineRule="auto"/>
        <w:jc w:val="both"/>
        <w:rPr>
          <w:lang w:val="es-NI"/>
        </w:rPr>
      </w:pPr>
    </w:p>
    <w:p w14:paraId="3904516C" w14:textId="75B4674F" w:rsidR="00505254" w:rsidRDefault="00505254" w:rsidP="00505254">
      <w:pPr>
        <w:spacing w:after="160" w:line="360" w:lineRule="auto"/>
        <w:jc w:val="both"/>
        <w:rPr>
          <w:lang w:val="es-NI"/>
        </w:rPr>
      </w:pPr>
    </w:p>
    <w:p w14:paraId="24EC420E" w14:textId="16AECC69" w:rsidR="00505254" w:rsidRDefault="00505254" w:rsidP="00505254">
      <w:pPr>
        <w:spacing w:after="160" w:line="360" w:lineRule="auto"/>
        <w:jc w:val="both"/>
        <w:rPr>
          <w:lang w:val="es-NI"/>
        </w:rPr>
      </w:pPr>
    </w:p>
    <w:p w14:paraId="4AE489E6" w14:textId="3C8B0769" w:rsidR="00505254" w:rsidRDefault="00505254" w:rsidP="00505254">
      <w:pPr>
        <w:spacing w:after="160" w:line="360" w:lineRule="auto"/>
        <w:jc w:val="both"/>
        <w:rPr>
          <w:lang w:val="es-NI"/>
        </w:rPr>
      </w:pPr>
    </w:p>
    <w:p w14:paraId="3CA80C3B" w14:textId="15E9F90B" w:rsidR="00505254" w:rsidRDefault="00505254" w:rsidP="00505254">
      <w:pPr>
        <w:spacing w:after="160" w:line="360" w:lineRule="auto"/>
        <w:jc w:val="both"/>
        <w:rPr>
          <w:lang w:val="es-NI"/>
        </w:rPr>
      </w:pPr>
    </w:p>
    <w:p w14:paraId="4C03EB05" w14:textId="4D5BF85B" w:rsidR="00505254" w:rsidRDefault="00505254" w:rsidP="00505254">
      <w:pPr>
        <w:spacing w:after="160" w:line="360" w:lineRule="auto"/>
        <w:jc w:val="both"/>
        <w:rPr>
          <w:lang w:val="es-NI"/>
        </w:rPr>
      </w:pPr>
    </w:p>
    <w:p w14:paraId="5C539738" w14:textId="0DDD2939" w:rsidR="00505254" w:rsidRDefault="00505254" w:rsidP="00505254">
      <w:pPr>
        <w:spacing w:after="160" w:line="360" w:lineRule="auto"/>
        <w:jc w:val="both"/>
        <w:rPr>
          <w:lang w:val="es-NI"/>
        </w:rPr>
      </w:pPr>
    </w:p>
    <w:p w14:paraId="78831611" w14:textId="57F28A61" w:rsidR="00505254" w:rsidRDefault="00505254" w:rsidP="00505254">
      <w:pPr>
        <w:spacing w:after="160" w:line="360" w:lineRule="auto"/>
        <w:jc w:val="both"/>
        <w:rPr>
          <w:lang w:val="es-NI"/>
        </w:rPr>
      </w:pPr>
    </w:p>
    <w:p w14:paraId="0EB37CFD" w14:textId="16CEAFE8" w:rsidR="00505254" w:rsidRDefault="00505254" w:rsidP="00505254">
      <w:pPr>
        <w:spacing w:after="160" w:line="360" w:lineRule="auto"/>
        <w:jc w:val="both"/>
        <w:rPr>
          <w:lang w:val="es-NI"/>
        </w:rPr>
      </w:pPr>
    </w:p>
    <w:p w14:paraId="123F2163" w14:textId="1AF09F18" w:rsidR="00505254" w:rsidRDefault="00505254" w:rsidP="00505254">
      <w:pPr>
        <w:spacing w:after="160" w:line="360" w:lineRule="auto"/>
        <w:jc w:val="both"/>
        <w:rPr>
          <w:lang w:val="es-NI"/>
        </w:rPr>
      </w:pPr>
    </w:p>
    <w:p w14:paraId="1C14242D" w14:textId="4BBC9EA0" w:rsidR="00505254" w:rsidRDefault="00505254" w:rsidP="00505254">
      <w:pPr>
        <w:spacing w:after="160" w:line="360" w:lineRule="auto"/>
        <w:jc w:val="both"/>
        <w:rPr>
          <w:lang w:val="es-NI"/>
        </w:rPr>
      </w:pPr>
    </w:p>
    <w:p w14:paraId="6C51D616" w14:textId="77777777" w:rsidR="001A16E3" w:rsidRDefault="001A16E3" w:rsidP="001A16E3">
      <w:pPr>
        <w:pStyle w:val="Ttulo1"/>
        <w:rPr>
          <w:lang w:val="es-NI"/>
        </w:rPr>
      </w:pPr>
    </w:p>
    <w:p w14:paraId="7D326739" w14:textId="5F8AD673" w:rsidR="001A16E3" w:rsidRPr="001A16E3" w:rsidRDefault="001A16E3" w:rsidP="00505254">
      <w:pPr>
        <w:pStyle w:val="Ttulo1"/>
        <w:jc w:val="both"/>
        <w:rPr>
          <w:rFonts w:ascii="Times New Roman" w:hAnsi="Times New Roman"/>
          <w:color w:val="auto"/>
          <w:sz w:val="48"/>
          <w:lang w:val="es-NI"/>
        </w:rPr>
      </w:pPr>
      <w:bookmarkStart w:id="1" w:name="_Toc243943165"/>
      <w:r w:rsidRPr="001A16E3">
        <w:rPr>
          <w:lang w:val="es-NI"/>
        </w:rPr>
        <w:t>PROPUESTA Y DOCUMENTACIÓN DEL PROYECTO</w:t>
      </w:r>
      <w:bookmarkEnd w:id="1"/>
    </w:p>
    <w:p w14:paraId="11AEF4A4" w14:textId="77777777" w:rsidR="001A16E3" w:rsidRPr="001A16E3" w:rsidRDefault="001A16E3" w:rsidP="00505254">
      <w:pPr>
        <w:pStyle w:val="Ttulo2"/>
        <w:jc w:val="both"/>
        <w:rPr>
          <w:lang w:val="es-NI"/>
        </w:rPr>
      </w:pPr>
      <w:bookmarkStart w:id="2" w:name="_Toc243943166"/>
      <w:r w:rsidRPr="001A16E3">
        <w:rPr>
          <w:lang w:val="es-NI"/>
        </w:rPr>
        <w:t>INVENTARIO STORE</w:t>
      </w:r>
      <w:bookmarkEnd w:id="2"/>
    </w:p>
    <w:p w14:paraId="7FEBDFA9" w14:textId="77777777" w:rsidR="001A16E3" w:rsidRPr="001A16E3" w:rsidRDefault="001A16E3" w:rsidP="00505254">
      <w:pPr>
        <w:pStyle w:val="Ttulo3"/>
        <w:jc w:val="both"/>
        <w:rPr>
          <w:lang w:val="es-NI"/>
        </w:rPr>
      </w:pPr>
      <w:bookmarkStart w:id="3" w:name="_Toc243943167"/>
      <w:r w:rsidRPr="001A16E3">
        <w:rPr>
          <w:lang w:val="es-NI"/>
        </w:rPr>
        <w:t>Sistema web para la gestión y control de inventario de una tienda de artículos de oficina y hogar</w:t>
      </w:r>
      <w:bookmarkEnd w:id="3"/>
    </w:p>
    <w:p w14:paraId="16F05D6B" w14:textId="77777777" w:rsidR="001A16E3" w:rsidRDefault="001A16E3" w:rsidP="00505254">
      <w:pPr>
        <w:pStyle w:val="NormalWeb"/>
        <w:jc w:val="both"/>
      </w:pPr>
      <w:r>
        <w:rPr>
          <w:rStyle w:val="Textoennegrita"/>
          <w:rFonts w:eastAsiaTheme="majorEastAsia"/>
        </w:rPr>
        <w:t>Tipo de proyecto:</w:t>
      </w:r>
      <w:r>
        <w:t xml:space="preserve"> Desarrollo de un prototipo de sistema web.</w:t>
      </w:r>
    </w:p>
    <w:p w14:paraId="1E3C91A3" w14:textId="77777777" w:rsidR="001A16E3" w:rsidRDefault="001A16E3" w:rsidP="00505254">
      <w:pPr>
        <w:pStyle w:val="NormalWeb"/>
        <w:jc w:val="both"/>
      </w:pPr>
      <w:r>
        <w:rPr>
          <w:rStyle w:val="Textoennegrita"/>
          <w:rFonts w:eastAsiaTheme="majorEastAsia"/>
        </w:rPr>
        <w:t>Integrantes:</w:t>
      </w:r>
    </w:p>
    <w:p w14:paraId="14ABE3CC" w14:textId="77777777" w:rsidR="001A16E3" w:rsidRDefault="001A16E3" w:rsidP="00505254">
      <w:pPr>
        <w:pStyle w:val="NormalWeb"/>
        <w:numPr>
          <w:ilvl w:val="0"/>
          <w:numId w:val="12"/>
        </w:numPr>
        <w:jc w:val="both"/>
      </w:pPr>
      <w:r>
        <w:t>Junior Silva</w:t>
      </w:r>
    </w:p>
    <w:p w14:paraId="214ECAD3" w14:textId="77777777" w:rsidR="001A16E3" w:rsidRDefault="001A16E3" w:rsidP="00505254">
      <w:pPr>
        <w:pStyle w:val="NormalWeb"/>
        <w:numPr>
          <w:ilvl w:val="0"/>
          <w:numId w:val="12"/>
        </w:numPr>
        <w:jc w:val="both"/>
      </w:pPr>
      <w:proofErr w:type="spellStart"/>
      <w:r>
        <w:t>Christhian</w:t>
      </w:r>
      <w:proofErr w:type="spellEnd"/>
      <w:r>
        <w:t xml:space="preserve"> Ortiz</w:t>
      </w:r>
    </w:p>
    <w:p w14:paraId="6A51A10E" w14:textId="77972017" w:rsidR="001A16E3" w:rsidRDefault="001A16E3" w:rsidP="00505254">
      <w:pPr>
        <w:pStyle w:val="NormalWeb"/>
        <w:numPr>
          <w:ilvl w:val="0"/>
          <w:numId w:val="12"/>
        </w:numPr>
        <w:jc w:val="both"/>
      </w:pPr>
      <w:r>
        <w:t>Marcos Guido</w:t>
      </w:r>
    </w:p>
    <w:p w14:paraId="589C7744" w14:textId="38175954" w:rsidR="001A16E3" w:rsidRPr="00505254" w:rsidRDefault="001A16E3" w:rsidP="00505254">
      <w:pPr>
        <w:pStyle w:val="Ttulo1"/>
        <w:jc w:val="both"/>
      </w:pPr>
      <w:bookmarkStart w:id="4" w:name="_Toc243943168"/>
      <w:r w:rsidRPr="00505254">
        <w:t>DEFINICIÓN DEL PROYECTO</w:t>
      </w:r>
      <w:bookmarkEnd w:id="4"/>
    </w:p>
    <w:p w14:paraId="05985C19" w14:textId="77777777" w:rsidR="001A16E3" w:rsidRPr="001A16E3" w:rsidRDefault="001A16E3" w:rsidP="00505254">
      <w:pPr>
        <w:pStyle w:val="Ttulo2"/>
        <w:jc w:val="both"/>
        <w:rPr>
          <w:lang w:val="es-NI"/>
        </w:rPr>
      </w:pPr>
      <w:bookmarkStart w:id="5" w:name="_Toc243943169"/>
      <w:r w:rsidRPr="001A16E3">
        <w:rPr>
          <w:lang w:val="es-NI"/>
        </w:rPr>
        <w:t>1.1 Nombre del proyecto</w:t>
      </w:r>
      <w:bookmarkEnd w:id="5"/>
    </w:p>
    <w:p w14:paraId="4111F03E" w14:textId="77777777" w:rsidR="001A16E3" w:rsidRDefault="001A16E3" w:rsidP="00505254">
      <w:pPr>
        <w:pStyle w:val="NormalWeb"/>
        <w:jc w:val="both"/>
      </w:pPr>
      <w:r>
        <w:rPr>
          <w:rStyle w:val="Textoennegrita"/>
          <w:rFonts w:eastAsiaTheme="majorEastAsia"/>
        </w:rPr>
        <w:t>Inventario Store: Sistema web para la gestión y control de inventario.</w:t>
      </w:r>
    </w:p>
    <w:p w14:paraId="3F9D3C3F" w14:textId="7E4EA83C" w:rsidR="001A16E3" w:rsidRDefault="001A16E3" w:rsidP="00505254">
      <w:pPr>
        <w:pStyle w:val="NormalWeb"/>
        <w:jc w:val="both"/>
      </w:pPr>
      <w:r>
        <w:t>El proyecto consiste en diseñar y desarrollar un prototipo de aplicación web orientado a la administración de productos, el control de existencias y el registro de movimientos de inventario de una tienda dedicada a la comercialización de artículos de oficina y del hogar.</w:t>
      </w:r>
      <w:r w:rsidR="00505254">
        <w:t xml:space="preserve"> </w:t>
      </w:r>
      <w:r>
        <w:t>La propuesta busca representar una solución tecnológica que facilite la organización de la información, reduzca los errores asociados al registro manual y permita consultar de manera centralizada el estado del inventario.</w:t>
      </w:r>
      <w:r w:rsidR="00505254">
        <w:t xml:space="preserve"> </w:t>
      </w:r>
      <w:r>
        <w:t>Se desarrollará como un caso de estudio académico, utilizando información ficticia y herramientas de desarrollo web, sin requerir inicialmente una base de datos ni infraestructura de servidor.</w:t>
      </w:r>
    </w:p>
    <w:p w14:paraId="0E1D1588" w14:textId="77777777" w:rsidR="001A16E3" w:rsidRPr="001A16E3" w:rsidRDefault="001A16E3" w:rsidP="00505254">
      <w:pPr>
        <w:pStyle w:val="Ttulo2"/>
        <w:jc w:val="both"/>
        <w:rPr>
          <w:lang w:val="es-NI"/>
        </w:rPr>
      </w:pPr>
      <w:bookmarkStart w:id="6" w:name="_Toc243943170"/>
      <w:r w:rsidRPr="001A16E3">
        <w:rPr>
          <w:lang w:val="es-NI"/>
        </w:rPr>
        <w:t>1.2 Planteamiento del problema</w:t>
      </w:r>
      <w:bookmarkEnd w:id="6"/>
    </w:p>
    <w:p w14:paraId="146B3CA6" w14:textId="0CAE1D58" w:rsidR="001A16E3" w:rsidRDefault="001A16E3" w:rsidP="00505254">
      <w:pPr>
        <w:pStyle w:val="NormalWeb"/>
        <w:jc w:val="both"/>
      </w:pPr>
      <w:r>
        <w:t>Para el desarrollo del proyecto se plantea el caso de una tienda que administra sus productos y existencias mediante anotaciones manuales y registros separados.</w:t>
      </w:r>
      <w:r w:rsidR="00505254">
        <w:t xml:space="preserve"> </w:t>
      </w:r>
      <w:r>
        <w:t>Este procedimiento ocasiona dificultades para mantener actualizada la información, conocer la disponibilidad real de los artículos, identificar productos que necesitan reposición y llevar un control ordenado de las entradas y salidas de mercancía.</w:t>
      </w:r>
      <w:r w:rsidR="00505254">
        <w:t xml:space="preserve"> </w:t>
      </w:r>
      <w:r>
        <w:t>La ausencia de un sistema centralizado también puede provocar diferencias entre las cantidades registradas y las disponibles físicamente, errores al actualizar las existencias y pérdida de tiempo al buscar información sobre determinados productos.</w:t>
      </w:r>
      <w:r w:rsidR="00505254">
        <w:t xml:space="preserve"> </w:t>
      </w:r>
      <w:r>
        <w:t>Ante esta situación, surge la necesidad de proponer un sistema web que permita organizar el catálogo, consultar las existencias y registrar los movimientos de inventario de manera sencilla.</w:t>
      </w:r>
    </w:p>
    <w:p w14:paraId="710268B2" w14:textId="77777777" w:rsidR="001A16E3" w:rsidRDefault="001A16E3" w:rsidP="00505254">
      <w:pPr>
        <w:pStyle w:val="NormalWeb"/>
        <w:jc w:val="both"/>
      </w:pPr>
      <w:r>
        <w:rPr>
          <w:rStyle w:val="Textoennegrita"/>
          <w:rFonts w:eastAsiaTheme="majorEastAsia"/>
        </w:rPr>
        <w:t>Pregunta central del proyecto:</w:t>
      </w:r>
    </w:p>
    <w:p w14:paraId="04775DF1" w14:textId="77777777" w:rsidR="001A16E3" w:rsidRDefault="001A16E3" w:rsidP="00505254">
      <w:pPr>
        <w:pStyle w:val="NormalWeb"/>
        <w:jc w:val="both"/>
      </w:pPr>
      <w:r>
        <w:t>¿Cómo diseñar un sistema web que facilite el registro, la consulta y el control de existencias de una tienda de artículos de oficina y hogar?</w:t>
      </w:r>
    </w:p>
    <w:p w14:paraId="725BA1F7" w14:textId="77777777" w:rsidR="001A16E3" w:rsidRPr="001A16E3" w:rsidRDefault="001A16E3" w:rsidP="00505254">
      <w:pPr>
        <w:pStyle w:val="Ttulo2"/>
        <w:jc w:val="both"/>
        <w:rPr>
          <w:lang w:val="es-NI"/>
        </w:rPr>
      </w:pPr>
      <w:bookmarkStart w:id="7" w:name="_Toc243943171"/>
      <w:r w:rsidRPr="001A16E3">
        <w:rPr>
          <w:lang w:val="es-NI"/>
        </w:rPr>
        <w:lastRenderedPageBreak/>
        <w:t>1.3 Objetivo general</w:t>
      </w:r>
      <w:bookmarkEnd w:id="7"/>
    </w:p>
    <w:p w14:paraId="40618282" w14:textId="77777777" w:rsidR="001A16E3" w:rsidRDefault="001A16E3" w:rsidP="00505254">
      <w:pPr>
        <w:pStyle w:val="NormalWeb"/>
        <w:jc w:val="both"/>
      </w:pPr>
      <w:r>
        <w:t>Diseñar un prototipo de sistema web para la gestión y control de inventario de una tienda de artículos de oficina y hogar, mediante la administración de productos, el registro de entradas y salidas y la visualización de existencias, con el propósito de mejorar la organización y consulta de la información.</w:t>
      </w:r>
    </w:p>
    <w:p w14:paraId="77D87FC7" w14:textId="77777777" w:rsidR="001A16E3" w:rsidRDefault="001A16E3" w:rsidP="00505254">
      <w:pPr>
        <w:pStyle w:val="Ttulo2"/>
        <w:jc w:val="both"/>
      </w:pPr>
      <w:bookmarkStart w:id="8" w:name="_Toc243943172"/>
      <w:r>
        <w:t xml:space="preserve">1.4 </w:t>
      </w:r>
      <w:proofErr w:type="spellStart"/>
      <w:r>
        <w:t>Objetivos</w:t>
      </w:r>
      <w:proofErr w:type="spellEnd"/>
      <w:r>
        <w:t xml:space="preserve"> </w:t>
      </w:r>
      <w:proofErr w:type="spellStart"/>
      <w:r>
        <w:t>específicos</w:t>
      </w:r>
      <w:bookmarkEnd w:id="8"/>
      <w:proofErr w:type="spellEnd"/>
    </w:p>
    <w:p w14:paraId="47AAEB3B" w14:textId="77777777" w:rsidR="001A16E3" w:rsidRDefault="001A16E3" w:rsidP="00505254">
      <w:pPr>
        <w:pStyle w:val="NormalWeb"/>
        <w:numPr>
          <w:ilvl w:val="0"/>
          <w:numId w:val="13"/>
        </w:numPr>
        <w:jc w:val="both"/>
      </w:pPr>
      <w:r>
        <w:t>Identificar las principales necesidades de administración y control de inventario para establecer los requisitos funcionales y no funcionales del sistema.</w:t>
      </w:r>
    </w:p>
    <w:p w14:paraId="030F0CAE" w14:textId="77777777" w:rsidR="001A16E3" w:rsidRDefault="001A16E3" w:rsidP="00505254">
      <w:pPr>
        <w:pStyle w:val="NormalWeb"/>
        <w:numPr>
          <w:ilvl w:val="0"/>
          <w:numId w:val="13"/>
        </w:numPr>
        <w:jc w:val="both"/>
      </w:pPr>
      <w:r>
        <w:t>Diseñar una interfaz web intuitiva que facilite la navegación entre los módulos y permita consultar la información de los productos.</w:t>
      </w:r>
    </w:p>
    <w:p w14:paraId="30B22716" w14:textId="524F3DC7" w:rsidR="001A16E3" w:rsidRDefault="001A16E3" w:rsidP="00505254">
      <w:pPr>
        <w:pStyle w:val="NormalWeb"/>
        <w:numPr>
          <w:ilvl w:val="0"/>
          <w:numId w:val="13"/>
        </w:numPr>
        <w:jc w:val="both"/>
      </w:pPr>
      <w:r>
        <w:t>Desarrollar funcionalidades para registrar entradas y salidas de inventario, actualizando las cantidades disponibles y evitando movimientos que generen existencias negativas.</w:t>
      </w:r>
    </w:p>
    <w:p w14:paraId="3D924A3D" w14:textId="395CEDD2" w:rsidR="001A16E3" w:rsidRDefault="001A16E3" w:rsidP="00505254">
      <w:pPr>
        <w:pStyle w:val="NormalWeb"/>
        <w:numPr>
          <w:ilvl w:val="0"/>
          <w:numId w:val="13"/>
        </w:numPr>
        <w:jc w:val="both"/>
      </w:pPr>
      <w:r>
        <w:t>Evaluar el funcionamiento del prototipo mediante pruebas asociadas con los requisitos establecidos y preparar su publicación a través de GitHub Pages.</w:t>
      </w:r>
    </w:p>
    <w:p w14:paraId="3036D86F" w14:textId="77777777" w:rsidR="001A16E3" w:rsidRPr="001A16E3" w:rsidRDefault="001A16E3" w:rsidP="00505254">
      <w:pPr>
        <w:pStyle w:val="Ttulo2"/>
        <w:jc w:val="both"/>
        <w:rPr>
          <w:lang w:val="es-NI"/>
        </w:rPr>
      </w:pPr>
      <w:bookmarkStart w:id="9" w:name="_Toc243943173"/>
      <w:r w:rsidRPr="001A16E3">
        <w:rPr>
          <w:lang w:val="es-NI"/>
        </w:rPr>
        <w:t>1.5 Justificación</w:t>
      </w:r>
      <w:bookmarkEnd w:id="9"/>
    </w:p>
    <w:p w14:paraId="4319DEBC" w14:textId="77777777" w:rsidR="001A16E3" w:rsidRDefault="001A16E3" w:rsidP="00505254">
      <w:pPr>
        <w:pStyle w:val="NormalWeb"/>
        <w:jc w:val="both"/>
      </w:pPr>
      <w:r>
        <w:t>El control de inventario constituye una actividad fundamental para la organización de cualquier establecimiento comercial, debido a que permite conocer los recursos disponibles y mantener información actualizada sobre sus productos.</w:t>
      </w:r>
    </w:p>
    <w:p w14:paraId="5282A5EB" w14:textId="77777777" w:rsidR="001A16E3" w:rsidRDefault="001A16E3" w:rsidP="00505254">
      <w:pPr>
        <w:pStyle w:val="NormalWeb"/>
        <w:jc w:val="both"/>
      </w:pPr>
      <w:r>
        <w:t>Inventario Store pretende representar una alternativa digital frente a los registros manuales, integrando en una misma interfaz las consultas del catálogo, los movimientos y los indicadores de existencias.</w:t>
      </w:r>
    </w:p>
    <w:p w14:paraId="7923F71E" w14:textId="77777777" w:rsidR="001A16E3" w:rsidRDefault="001A16E3" w:rsidP="00505254">
      <w:pPr>
        <w:pStyle w:val="NormalWeb"/>
        <w:jc w:val="both"/>
      </w:pPr>
      <w:r>
        <w:t>Desde el punto de vista tecnológico, el proyecto permite aplicar conocimientos relacionados con el análisis de sistemas, el diseño de interfaces, la programación web, la validación de datos, las pruebas funcionales y el control de versiones.</w:t>
      </w:r>
    </w:p>
    <w:p w14:paraId="73CC366D" w14:textId="77777777" w:rsidR="001A16E3" w:rsidRDefault="001A16E3" w:rsidP="00505254">
      <w:pPr>
        <w:pStyle w:val="NormalWeb"/>
        <w:jc w:val="both"/>
      </w:pPr>
      <w:r>
        <w:t>Desde el punto de vista académico, el desarrollo del prototipo permite demostrar las etapas básicas de elaboración de una solución informática, desde la identificación del problema hasta su validación y publicación.</w:t>
      </w:r>
    </w:p>
    <w:p w14:paraId="7C50EF9A" w14:textId="77777777" w:rsidR="001A16E3" w:rsidRPr="001A16E3" w:rsidRDefault="001A16E3" w:rsidP="00505254">
      <w:pPr>
        <w:pStyle w:val="Ttulo2"/>
        <w:jc w:val="both"/>
        <w:rPr>
          <w:lang w:val="es-NI"/>
        </w:rPr>
      </w:pPr>
      <w:bookmarkStart w:id="10" w:name="_Toc243943174"/>
      <w:r w:rsidRPr="001A16E3">
        <w:rPr>
          <w:lang w:val="es-NI"/>
        </w:rPr>
        <w:t>1.6 Alcance inicial</w:t>
      </w:r>
      <w:bookmarkEnd w:id="10"/>
    </w:p>
    <w:p w14:paraId="4804D876" w14:textId="77777777" w:rsidR="001A16E3" w:rsidRDefault="001A16E3" w:rsidP="00505254">
      <w:pPr>
        <w:pStyle w:val="NormalWeb"/>
        <w:jc w:val="both"/>
      </w:pPr>
      <w:r>
        <w:t>El alcance del proyecto comprende el diseño y desarrollo de un prototipo web funcional organizado en tres módulos principales:</w:t>
      </w:r>
    </w:p>
    <w:p w14:paraId="7CF107E5" w14:textId="77777777" w:rsidR="001A16E3" w:rsidRDefault="001A16E3" w:rsidP="00505254">
      <w:pPr>
        <w:pStyle w:val="NormalWeb"/>
        <w:jc w:val="both"/>
      </w:pPr>
      <w:r>
        <w:rPr>
          <w:rStyle w:val="Textoennegrita"/>
          <w:rFonts w:eastAsiaTheme="majorEastAsia"/>
        </w:rPr>
        <w:t>Módulo de Resumen:</w:t>
      </w:r>
      <w:r>
        <w:t xml:space="preserve"> presenta información general del inventario, indicadores, alertas y movimientos recientes.</w:t>
      </w:r>
    </w:p>
    <w:p w14:paraId="45C8E503" w14:textId="77777777" w:rsidR="001A16E3" w:rsidRDefault="001A16E3" w:rsidP="00505254">
      <w:pPr>
        <w:pStyle w:val="NormalWeb"/>
        <w:jc w:val="both"/>
      </w:pPr>
      <w:r>
        <w:rPr>
          <w:rStyle w:val="Textoennegrita"/>
          <w:rFonts w:eastAsiaTheme="majorEastAsia"/>
        </w:rPr>
        <w:t>Módulo de Productos:</w:t>
      </w:r>
      <w:r>
        <w:t xml:space="preserve"> permite visualizar el catálogo, buscar artículos, aplicar filtros y realizar operaciones básicas de mantenimiento de productos.</w:t>
      </w:r>
    </w:p>
    <w:p w14:paraId="470671A4" w14:textId="77777777" w:rsidR="001A16E3" w:rsidRDefault="001A16E3" w:rsidP="00505254">
      <w:pPr>
        <w:pStyle w:val="NormalWeb"/>
        <w:jc w:val="both"/>
      </w:pPr>
      <w:r>
        <w:rPr>
          <w:rStyle w:val="Textoennegrita"/>
          <w:rFonts w:eastAsiaTheme="majorEastAsia"/>
        </w:rPr>
        <w:t>Módulo de Movimientos:</w:t>
      </w:r>
      <w:r>
        <w:t xml:space="preserve"> permite registrar entradas y salidas, actualizar las existencias y consultar el historial de operaciones.</w:t>
      </w:r>
    </w:p>
    <w:p w14:paraId="5D427A57" w14:textId="77777777" w:rsidR="001A16E3" w:rsidRDefault="001A16E3" w:rsidP="00505254">
      <w:pPr>
        <w:pStyle w:val="NormalWeb"/>
        <w:jc w:val="both"/>
      </w:pPr>
      <w:r>
        <w:t>El prototipo utilizará datos ficticios y almacenamiento local del navegador para representar el funcionamiento del sistema.</w:t>
      </w:r>
    </w:p>
    <w:p w14:paraId="5A5C4CAC" w14:textId="77777777" w:rsidR="001A16E3" w:rsidRPr="001A16E3" w:rsidRDefault="001A16E3" w:rsidP="00505254">
      <w:pPr>
        <w:pStyle w:val="Ttulo3"/>
        <w:jc w:val="both"/>
        <w:rPr>
          <w:lang w:val="es-NI"/>
        </w:rPr>
      </w:pPr>
      <w:bookmarkStart w:id="11" w:name="_Toc243943175"/>
      <w:r w:rsidRPr="001A16E3">
        <w:rPr>
          <w:lang w:val="es-NI"/>
        </w:rPr>
        <w:lastRenderedPageBreak/>
        <w:t>Limitaciones del alcance</w:t>
      </w:r>
      <w:bookmarkEnd w:id="11"/>
    </w:p>
    <w:p w14:paraId="21F63FFF" w14:textId="77777777" w:rsidR="001A16E3" w:rsidRDefault="001A16E3" w:rsidP="00505254">
      <w:pPr>
        <w:pStyle w:val="NormalWeb"/>
        <w:jc w:val="both"/>
      </w:pPr>
      <w:r>
        <w:t>En esta primera etapa no se contempla:</w:t>
      </w:r>
    </w:p>
    <w:p w14:paraId="7F01E77C" w14:textId="77777777" w:rsidR="001A16E3" w:rsidRDefault="001A16E3" w:rsidP="00505254">
      <w:pPr>
        <w:pStyle w:val="NormalWeb"/>
        <w:numPr>
          <w:ilvl w:val="0"/>
          <w:numId w:val="15"/>
        </w:numPr>
        <w:jc w:val="both"/>
      </w:pPr>
      <w:r>
        <w:t>Autenticación de usuarios ni administración real de permisos.</w:t>
      </w:r>
    </w:p>
    <w:p w14:paraId="071A75B0" w14:textId="77777777" w:rsidR="001A16E3" w:rsidRDefault="001A16E3" w:rsidP="00505254">
      <w:pPr>
        <w:pStyle w:val="NormalWeb"/>
        <w:numPr>
          <w:ilvl w:val="0"/>
          <w:numId w:val="15"/>
        </w:numPr>
        <w:jc w:val="both"/>
      </w:pPr>
      <w:r>
        <w:t>Conexión a una base de datos centralizada.</w:t>
      </w:r>
    </w:p>
    <w:p w14:paraId="1D219B4F" w14:textId="77777777" w:rsidR="001A16E3" w:rsidRDefault="001A16E3" w:rsidP="00505254">
      <w:pPr>
        <w:pStyle w:val="NormalWeb"/>
        <w:numPr>
          <w:ilvl w:val="0"/>
          <w:numId w:val="15"/>
        </w:numPr>
        <w:jc w:val="both"/>
      </w:pPr>
      <w:r>
        <w:t>Acceso simultáneo con sincronización entre diferentes usuarios.</w:t>
      </w:r>
    </w:p>
    <w:p w14:paraId="2D4FEC48" w14:textId="77777777" w:rsidR="001A16E3" w:rsidRDefault="001A16E3" w:rsidP="00505254">
      <w:pPr>
        <w:pStyle w:val="NormalWeb"/>
        <w:numPr>
          <w:ilvl w:val="0"/>
          <w:numId w:val="15"/>
        </w:numPr>
        <w:jc w:val="both"/>
      </w:pPr>
      <w:r>
        <w:t>Administración de múltiples sucursales o bodegas.</w:t>
      </w:r>
    </w:p>
    <w:p w14:paraId="6E28640A" w14:textId="77777777" w:rsidR="001A16E3" w:rsidRDefault="001A16E3" w:rsidP="00505254">
      <w:pPr>
        <w:pStyle w:val="NormalWeb"/>
        <w:numPr>
          <w:ilvl w:val="0"/>
          <w:numId w:val="15"/>
        </w:numPr>
        <w:jc w:val="both"/>
      </w:pPr>
      <w:r>
        <w:t>Gestión de proveedores, compras, ventas o facturación.</w:t>
      </w:r>
    </w:p>
    <w:p w14:paraId="1E92C454" w14:textId="77777777" w:rsidR="001A16E3" w:rsidRDefault="001A16E3" w:rsidP="00505254">
      <w:pPr>
        <w:pStyle w:val="NormalWeb"/>
        <w:numPr>
          <w:ilvl w:val="0"/>
          <w:numId w:val="15"/>
        </w:numPr>
        <w:jc w:val="both"/>
      </w:pPr>
      <w:r>
        <w:t>Emisión de reportes contables oficiales.</w:t>
      </w:r>
    </w:p>
    <w:p w14:paraId="4D3C3E88" w14:textId="6AC7F15C" w:rsidR="001A16E3" w:rsidRDefault="001A16E3" w:rsidP="00505254">
      <w:pPr>
        <w:pStyle w:val="NormalWeb"/>
        <w:jc w:val="both"/>
      </w:pPr>
      <w:r>
        <w:t>La propuesta representa una versión inicial, susceptible de ampliaciones posteriores.</w:t>
      </w:r>
    </w:p>
    <w:p w14:paraId="1B37B4F6" w14:textId="3DCB330F" w:rsidR="001A16E3" w:rsidRPr="00505254" w:rsidRDefault="001A16E3" w:rsidP="00505254">
      <w:pPr>
        <w:pStyle w:val="Ttulo1"/>
        <w:jc w:val="both"/>
        <w:rPr>
          <w:lang w:val="es-NI"/>
        </w:rPr>
      </w:pPr>
      <w:bookmarkStart w:id="12" w:name="_Toc243943176"/>
      <w:r w:rsidRPr="00505254">
        <w:rPr>
          <w:lang w:val="es-NI"/>
        </w:rPr>
        <w:t>ANÁLISIS FUNCIONAL Y DEFINICIÓN DE REQUISITOS</w:t>
      </w:r>
      <w:bookmarkEnd w:id="12"/>
    </w:p>
    <w:p w14:paraId="4325F4C5" w14:textId="77777777" w:rsidR="001A16E3" w:rsidRPr="001A16E3" w:rsidRDefault="001A16E3" w:rsidP="00505254">
      <w:pPr>
        <w:pStyle w:val="Ttulo2"/>
        <w:jc w:val="both"/>
        <w:rPr>
          <w:lang w:val="es-NI"/>
        </w:rPr>
      </w:pPr>
      <w:bookmarkStart w:id="13" w:name="_Toc243943177"/>
      <w:r w:rsidRPr="001A16E3">
        <w:rPr>
          <w:lang w:val="es-NI"/>
        </w:rPr>
        <w:t>2.1 Identificación de usuarios</w:t>
      </w:r>
      <w:bookmarkEnd w:id="13"/>
    </w:p>
    <w:p w14:paraId="222BF446" w14:textId="77777777" w:rsidR="001A16E3" w:rsidRDefault="001A16E3" w:rsidP="00505254">
      <w:pPr>
        <w:pStyle w:val="NormalWeb"/>
        <w:jc w:val="both"/>
      </w:pPr>
      <w:r>
        <w:t>Se consideran tres perfiles de usuario para orientar el diseño funcional del sistema. Estos perfiles representan responsabilidades previstas y no implican que el prototipo implemente autenticación o control de permisos.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3795"/>
        <w:gridCol w:w="4252"/>
      </w:tblGrid>
      <w:tr w:rsidR="001A16E3" w14:paraId="61B7FE11" w14:textId="77777777" w:rsidTr="001A16E3">
        <w:trPr>
          <w:tblCellSpacing w:w="15" w:type="dxa"/>
        </w:trPr>
        <w:tc>
          <w:tcPr>
            <w:tcW w:w="0" w:type="auto"/>
            <w:vAlign w:val="center"/>
            <w:hideMark/>
          </w:tcPr>
          <w:p w14:paraId="0B46D895" w14:textId="77777777" w:rsidR="001A16E3" w:rsidRDefault="001A16E3" w:rsidP="00505254">
            <w:pPr>
              <w:jc w:val="both"/>
              <w:rPr>
                <w:b/>
                <w:bCs/>
              </w:rPr>
            </w:pPr>
            <w:r>
              <w:rPr>
                <w:b/>
                <w:bCs/>
              </w:rPr>
              <w:t xml:space="preserve">Tipo de </w:t>
            </w:r>
            <w:proofErr w:type="spellStart"/>
            <w:r>
              <w:rPr>
                <w:b/>
                <w:bCs/>
              </w:rPr>
              <w:t>usuario</w:t>
            </w:r>
            <w:proofErr w:type="spellEnd"/>
          </w:p>
        </w:tc>
        <w:tc>
          <w:tcPr>
            <w:tcW w:w="0" w:type="auto"/>
            <w:vAlign w:val="center"/>
            <w:hideMark/>
          </w:tcPr>
          <w:p w14:paraId="37EF739E" w14:textId="77777777" w:rsidR="001A16E3" w:rsidRDefault="001A16E3" w:rsidP="00505254">
            <w:pPr>
              <w:jc w:val="both"/>
              <w:rPr>
                <w:b/>
                <w:bCs/>
              </w:rPr>
            </w:pPr>
            <w:proofErr w:type="spellStart"/>
            <w:r>
              <w:rPr>
                <w:b/>
                <w:bCs/>
              </w:rPr>
              <w:t>Descripción</w:t>
            </w:r>
            <w:proofErr w:type="spellEnd"/>
          </w:p>
        </w:tc>
        <w:tc>
          <w:tcPr>
            <w:tcW w:w="0" w:type="auto"/>
            <w:vAlign w:val="center"/>
            <w:hideMark/>
          </w:tcPr>
          <w:p w14:paraId="783343AB" w14:textId="77777777" w:rsidR="001A16E3" w:rsidRDefault="001A16E3" w:rsidP="00505254">
            <w:pPr>
              <w:jc w:val="both"/>
              <w:rPr>
                <w:b/>
                <w:bCs/>
              </w:rPr>
            </w:pPr>
            <w:proofErr w:type="spellStart"/>
            <w:r>
              <w:rPr>
                <w:b/>
                <w:bCs/>
              </w:rPr>
              <w:t>Actividades</w:t>
            </w:r>
            <w:proofErr w:type="spellEnd"/>
            <w:r>
              <w:rPr>
                <w:b/>
                <w:bCs/>
              </w:rPr>
              <w:t xml:space="preserve"> </w:t>
            </w:r>
            <w:proofErr w:type="spellStart"/>
            <w:r>
              <w:rPr>
                <w:b/>
                <w:bCs/>
              </w:rPr>
              <w:t>principales</w:t>
            </w:r>
            <w:proofErr w:type="spellEnd"/>
          </w:p>
        </w:tc>
      </w:tr>
      <w:tr w:rsidR="001A16E3" w:rsidRPr="00D07105" w14:paraId="1FBFA5E0" w14:textId="77777777" w:rsidTr="001A16E3">
        <w:trPr>
          <w:tblCellSpacing w:w="15" w:type="dxa"/>
        </w:trPr>
        <w:tc>
          <w:tcPr>
            <w:tcW w:w="0" w:type="auto"/>
            <w:vAlign w:val="center"/>
            <w:hideMark/>
          </w:tcPr>
          <w:p w14:paraId="6A9AB142" w14:textId="77777777" w:rsidR="001A16E3" w:rsidRDefault="001A16E3" w:rsidP="00505254">
            <w:pPr>
              <w:jc w:val="both"/>
            </w:pPr>
            <w:proofErr w:type="spellStart"/>
            <w:r>
              <w:t>Administrador</w:t>
            </w:r>
            <w:proofErr w:type="spellEnd"/>
          </w:p>
        </w:tc>
        <w:tc>
          <w:tcPr>
            <w:tcW w:w="0" w:type="auto"/>
            <w:vAlign w:val="center"/>
            <w:hideMark/>
          </w:tcPr>
          <w:p w14:paraId="4B8F1E12" w14:textId="77777777" w:rsidR="001A16E3" w:rsidRPr="001A16E3" w:rsidRDefault="001A16E3" w:rsidP="00505254">
            <w:pPr>
              <w:jc w:val="both"/>
              <w:rPr>
                <w:lang w:val="es-NI"/>
              </w:rPr>
            </w:pPr>
            <w:r w:rsidRPr="001A16E3">
              <w:rPr>
                <w:lang w:val="es-NI"/>
              </w:rPr>
              <w:t>Responsable del control general del catálogo.</w:t>
            </w:r>
          </w:p>
        </w:tc>
        <w:tc>
          <w:tcPr>
            <w:tcW w:w="0" w:type="auto"/>
            <w:vAlign w:val="center"/>
            <w:hideMark/>
          </w:tcPr>
          <w:p w14:paraId="4C81845C" w14:textId="77777777" w:rsidR="001A16E3" w:rsidRPr="001A16E3" w:rsidRDefault="001A16E3" w:rsidP="00505254">
            <w:pPr>
              <w:jc w:val="both"/>
              <w:rPr>
                <w:lang w:val="es-NI"/>
              </w:rPr>
            </w:pPr>
            <w:r w:rsidRPr="001A16E3">
              <w:rPr>
                <w:lang w:val="es-NI"/>
              </w:rPr>
              <w:t>Consultar indicadores, registrar, editar y eliminar productos.</w:t>
            </w:r>
          </w:p>
        </w:tc>
      </w:tr>
      <w:tr w:rsidR="001A16E3" w:rsidRPr="00D07105" w14:paraId="7FFECE59" w14:textId="77777777" w:rsidTr="001A16E3">
        <w:trPr>
          <w:tblCellSpacing w:w="15" w:type="dxa"/>
        </w:trPr>
        <w:tc>
          <w:tcPr>
            <w:tcW w:w="0" w:type="auto"/>
            <w:vAlign w:val="center"/>
            <w:hideMark/>
          </w:tcPr>
          <w:p w14:paraId="164B3DCC" w14:textId="77777777" w:rsidR="001A16E3" w:rsidRDefault="001A16E3" w:rsidP="00505254">
            <w:pPr>
              <w:jc w:val="both"/>
            </w:pPr>
            <w:proofErr w:type="spellStart"/>
            <w:r>
              <w:t>Encargado</w:t>
            </w:r>
            <w:proofErr w:type="spellEnd"/>
            <w:r>
              <w:t xml:space="preserve"> de </w:t>
            </w:r>
            <w:proofErr w:type="spellStart"/>
            <w:r>
              <w:t>inventario</w:t>
            </w:r>
            <w:proofErr w:type="spellEnd"/>
          </w:p>
        </w:tc>
        <w:tc>
          <w:tcPr>
            <w:tcW w:w="0" w:type="auto"/>
            <w:vAlign w:val="center"/>
            <w:hideMark/>
          </w:tcPr>
          <w:p w14:paraId="5F8E7028" w14:textId="77777777" w:rsidR="001A16E3" w:rsidRPr="001A16E3" w:rsidRDefault="001A16E3" w:rsidP="00505254">
            <w:pPr>
              <w:jc w:val="both"/>
              <w:rPr>
                <w:lang w:val="es-NI"/>
              </w:rPr>
            </w:pPr>
            <w:r w:rsidRPr="001A16E3">
              <w:rPr>
                <w:lang w:val="es-NI"/>
              </w:rPr>
              <w:t>Responsable de supervisar las existencias y sus variaciones.</w:t>
            </w:r>
          </w:p>
        </w:tc>
        <w:tc>
          <w:tcPr>
            <w:tcW w:w="0" w:type="auto"/>
            <w:vAlign w:val="center"/>
            <w:hideMark/>
          </w:tcPr>
          <w:p w14:paraId="76719F72" w14:textId="77777777" w:rsidR="001A16E3" w:rsidRPr="001A16E3" w:rsidRDefault="001A16E3" w:rsidP="00505254">
            <w:pPr>
              <w:jc w:val="both"/>
              <w:rPr>
                <w:lang w:val="es-NI"/>
              </w:rPr>
            </w:pPr>
            <w:r w:rsidRPr="001A16E3">
              <w:rPr>
                <w:lang w:val="es-NI"/>
              </w:rPr>
              <w:t>Registrar entradas y salidas, consultar movimientos y revisar alertas.</w:t>
            </w:r>
          </w:p>
        </w:tc>
      </w:tr>
      <w:tr w:rsidR="001A16E3" w:rsidRPr="00D07105" w14:paraId="4419624E" w14:textId="77777777" w:rsidTr="001A16E3">
        <w:trPr>
          <w:tblCellSpacing w:w="15" w:type="dxa"/>
        </w:trPr>
        <w:tc>
          <w:tcPr>
            <w:tcW w:w="0" w:type="auto"/>
            <w:vAlign w:val="center"/>
            <w:hideMark/>
          </w:tcPr>
          <w:p w14:paraId="6D3F28EF" w14:textId="77777777" w:rsidR="001A16E3" w:rsidRDefault="001A16E3" w:rsidP="00505254">
            <w:pPr>
              <w:jc w:val="both"/>
            </w:pPr>
            <w:proofErr w:type="spellStart"/>
            <w:r>
              <w:t>Usuario</w:t>
            </w:r>
            <w:proofErr w:type="spellEnd"/>
            <w:r>
              <w:t xml:space="preserve"> de consulta</w:t>
            </w:r>
          </w:p>
        </w:tc>
        <w:tc>
          <w:tcPr>
            <w:tcW w:w="0" w:type="auto"/>
            <w:vAlign w:val="center"/>
            <w:hideMark/>
          </w:tcPr>
          <w:p w14:paraId="2B125BBA" w14:textId="77777777" w:rsidR="001A16E3" w:rsidRPr="001A16E3" w:rsidRDefault="001A16E3" w:rsidP="00505254">
            <w:pPr>
              <w:jc w:val="both"/>
              <w:rPr>
                <w:lang w:val="es-NI"/>
              </w:rPr>
            </w:pPr>
            <w:r w:rsidRPr="001A16E3">
              <w:rPr>
                <w:lang w:val="es-NI"/>
              </w:rPr>
              <w:t>Personal que necesita verificar información del inventario.</w:t>
            </w:r>
          </w:p>
        </w:tc>
        <w:tc>
          <w:tcPr>
            <w:tcW w:w="0" w:type="auto"/>
            <w:vAlign w:val="center"/>
            <w:hideMark/>
          </w:tcPr>
          <w:p w14:paraId="7A55AEA1" w14:textId="77777777" w:rsidR="001A16E3" w:rsidRPr="001A16E3" w:rsidRDefault="001A16E3" w:rsidP="00505254">
            <w:pPr>
              <w:jc w:val="both"/>
              <w:rPr>
                <w:lang w:val="es-NI"/>
              </w:rPr>
            </w:pPr>
            <w:r w:rsidRPr="001A16E3">
              <w:rPr>
                <w:lang w:val="es-NI"/>
              </w:rPr>
              <w:t>Buscar productos y consultar su disponibilidad.</w:t>
            </w:r>
          </w:p>
        </w:tc>
      </w:tr>
    </w:tbl>
    <w:p w14:paraId="1CDD2214" w14:textId="77777777" w:rsidR="001A16E3" w:rsidRPr="001A16E3" w:rsidRDefault="001A16E3" w:rsidP="00505254">
      <w:pPr>
        <w:pStyle w:val="Ttulo2"/>
        <w:jc w:val="both"/>
        <w:rPr>
          <w:lang w:val="es-NI"/>
        </w:rPr>
      </w:pPr>
      <w:bookmarkStart w:id="14" w:name="_Toc243943178"/>
      <w:r w:rsidRPr="001A16E3">
        <w:rPr>
          <w:lang w:val="es-NI"/>
        </w:rPr>
        <w:t>2.2 Necesidades principales</w:t>
      </w:r>
      <w:bookmarkEnd w:id="14"/>
    </w:p>
    <w:p w14:paraId="6A7127A3" w14:textId="77777777" w:rsidR="001A16E3" w:rsidRDefault="001A16E3" w:rsidP="00505254">
      <w:pPr>
        <w:pStyle w:val="NormalWeb"/>
        <w:jc w:val="both"/>
      </w:pPr>
      <w:r>
        <w:t>Con base en el problema planteado, se identifican las siguientes necesidades para el caso de estudio:</w:t>
      </w:r>
    </w:p>
    <w:p w14:paraId="120A9845" w14:textId="77777777" w:rsidR="001A16E3" w:rsidRDefault="001A16E3" w:rsidP="00505254">
      <w:pPr>
        <w:pStyle w:val="NormalWeb"/>
        <w:numPr>
          <w:ilvl w:val="0"/>
          <w:numId w:val="16"/>
        </w:numPr>
        <w:jc w:val="both"/>
      </w:pPr>
      <w:r>
        <w:t>Centralizar la información de productos en una sola interfaz.</w:t>
      </w:r>
    </w:p>
    <w:p w14:paraId="3B8052CD" w14:textId="77777777" w:rsidR="001A16E3" w:rsidRDefault="001A16E3" w:rsidP="00505254">
      <w:pPr>
        <w:pStyle w:val="NormalWeb"/>
        <w:numPr>
          <w:ilvl w:val="0"/>
          <w:numId w:val="16"/>
        </w:numPr>
        <w:jc w:val="both"/>
      </w:pPr>
      <w:r>
        <w:t>Consultar rápidamente las existencias disponibles.</w:t>
      </w:r>
    </w:p>
    <w:p w14:paraId="44F5641B" w14:textId="77777777" w:rsidR="001A16E3" w:rsidRDefault="001A16E3" w:rsidP="00505254">
      <w:pPr>
        <w:pStyle w:val="NormalWeb"/>
        <w:numPr>
          <w:ilvl w:val="0"/>
          <w:numId w:val="16"/>
        </w:numPr>
        <w:jc w:val="both"/>
      </w:pPr>
      <w:r>
        <w:t>Localizar productos mediante su nombre o identificador.</w:t>
      </w:r>
    </w:p>
    <w:p w14:paraId="150E2D4A" w14:textId="77777777" w:rsidR="001A16E3" w:rsidRDefault="001A16E3" w:rsidP="00505254">
      <w:pPr>
        <w:pStyle w:val="NormalWeb"/>
        <w:numPr>
          <w:ilvl w:val="0"/>
          <w:numId w:val="16"/>
        </w:numPr>
        <w:jc w:val="both"/>
      </w:pPr>
      <w:r>
        <w:t>Registrar aumentos y disminuciones de existencias.</w:t>
      </w:r>
    </w:p>
    <w:p w14:paraId="5BEC1C50" w14:textId="77777777" w:rsidR="001A16E3" w:rsidRDefault="001A16E3" w:rsidP="00505254">
      <w:pPr>
        <w:pStyle w:val="NormalWeb"/>
        <w:numPr>
          <w:ilvl w:val="0"/>
          <w:numId w:val="16"/>
        </w:numPr>
        <w:jc w:val="both"/>
      </w:pPr>
      <w:r>
        <w:t>Evitar salidas superiores a las cantidades disponibles.</w:t>
      </w:r>
    </w:p>
    <w:p w14:paraId="0C071E41" w14:textId="77777777" w:rsidR="001A16E3" w:rsidRDefault="001A16E3" w:rsidP="00505254">
      <w:pPr>
        <w:pStyle w:val="NormalWeb"/>
        <w:numPr>
          <w:ilvl w:val="0"/>
          <w:numId w:val="16"/>
        </w:numPr>
        <w:jc w:val="both"/>
      </w:pPr>
      <w:r>
        <w:t>Identificar artículos agotados o con niveles bajos de inventario.</w:t>
      </w:r>
    </w:p>
    <w:p w14:paraId="08205A64" w14:textId="77777777" w:rsidR="001A16E3" w:rsidRDefault="001A16E3" w:rsidP="00505254">
      <w:pPr>
        <w:pStyle w:val="NormalWeb"/>
        <w:numPr>
          <w:ilvl w:val="0"/>
          <w:numId w:val="16"/>
        </w:numPr>
        <w:jc w:val="both"/>
      </w:pPr>
      <w:r>
        <w:t>Mantener un historial de los movimientos registrados.</w:t>
      </w:r>
    </w:p>
    <w:p w14:paraId="5C385956" w14:textId="77777777" w:rsidR="001A16E3" w:rsidRDefault="001A16E3" w:rsidP="00505254">
      <w:pPr>
        <w:pStyle w:val="NormalWeb"/>
        <w:numPr>
          <w:ilvl w:val="0"/>
          <w:numId w:val="16"/>
        </w:numPr>
        <w:jc w:val="both"/>
      </w:pPr>
      <w:r>
        <w:t>Presentar información resumida que facilite la supervisión del inventario.</w:t>
      </w:r>
    </w:p>
    <w:p w14:paraId="78C81C1E" w14:textId="77777777" w:rsidR="001A16E3" w:rsidRDefault="001A16E3" w:rsidP="00505254">
      <w:pPr>
        <w:pStyle w:val="NormalWeb"/>
        <w:jc w:val="both"/>
      </w:pPr>
      <w:r>
        <w:t>Estas necesidades se consideran supuestos funcionales iniciales y deberán validarse con un cliente real si el proyecto evoluciona hacia una implementación comercial.</w:t>
      </w:r>
    </w:p>
    <w:p w14:paraId="2FEBAFF9" w14:textId="77777777" w:rsidR="001A16E3" w:rsidRPr="001A16E3" w:rsidRDefault="001A16E3" w:rsidP="00505254">
      <w:pPr>
        <w:pStyle w:val="Ttulo2"/>
        <w:jc w:val="both"/>
        <w:rPr>
          <w:lang w:val="es-NI"/>
        </w:rPr>
      </w:pPr>
      <w:bookmarkStart w:id="15" w:name="_Toc243943179"/>
      <w:r w:rsidRPr="001A16E3">
        <w:rPr>
          <w:lang w:val="es-NI"/>
        </w:rPr>
        <w:t>2.3 Requisitos funcionales</w:t>
      </w:r>
      <w:bookmarkEnd w:id="15"/>
    </w:p>
    <w:p w14:paraId="7FCAADB5" w14:textId="77777777" w:rsidR="001A16E3" w:rsidRDefault="001A16E3" w:rsidP="00505254">
      <w:pPr>
        <w:pStyle w:val="NormalWeb"/>
        <w:jc w:val="both"/>
      </w:pPr>
      <w:r>
        <w:t>Los requisitos funcionales describen las operaciones y comportamientos que el sistema debe permitir.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9165"/>
      </w:tblGrid>
      <w:tr w:rsidR="001A16E3" w14:paraId="20AEE3A7" w14:textId="77777777" w:rsidTr="001A16E3">
        <w:trPr>
          <w:tblCellSpacing w:w="15" w:type="dxa"/>
        </w:trPr>
        <w:tc>
          <w:tcPr>
            <w:tcW w:w="0" w:type="auto"/>
            <w:vAlign w:val="center"/>
            <w:hideMark/>
          </w:tcPr>
          <w:p w14:paraId="1D76F92F" w14:textId="77777777" w:rsidR="001A16E3" w:rsidRDefault="001A16E3" w:rsidP="00505254">
            <w:pPr>
              <w:jc w:val="both"/>
              <w:rPr>
                <w:b/>
                <w:bCs/>
              </w:rPr>
            </w:pPr>
            <w:r>
              <w:rPr>
                <w:b/>
                <w:bCs/>
              </w:rPr>
              <w:lastRenderedPageBreak/>
              <w:t>Código</w:t>
            </w:r>
          </w:p>
        </w:tc>
        <w:tc>
          <w:tcPr>
            <w:tcW w:w="0" w:type="auto"/>
            <w:vAlign w:val="center"/>
            <w:hideMark/>
          </w:tcPr>
          <w:p w14:paraId="7842406F" w14:textId="77777777" w:rsidR="001A16E3" w:rsidRDefault="001A16E3" w:rsidP="00505254">
            <w:pPr>
              <w:jc w:val="both"/>
              <w:rPr>
                <w:b/>
                <w:bCs/>
              </w:rPr>
            </w:pPr>
            <w:proofErr w:type="spellStart"/>
            <w:r>
              <w:rPr>
                <w:b/>
                <w:bCs/>
              </w:rPr>
              <w:t>Requisito</w:t>
            </w:r>
            <w:proofErr w:type="spellEnd"/>
            <w:r>
              <w:rPr>
                <w:b/>
                <w:bCs/>
              </w:rPr>
              <w:t xml:space="preserve"> </w:t>
            </w:r>
            <w:proofErr w:type="spellStart"/>
            <w:r>
              <w:rPr>
                <w:b/>
                <w:bCs/>
              </w:rPr>
              <w:t>funcional</w:t>
            </w:r>
            <w:proofErr w:type="spellEnd"/>
          </w:p>
        </w:tc>
      </w:tr>
      <w:tr w:rsidR="001A16E3" w:rsidRPr="00D07105" w14:paraId="31DBA736" w14:textId="77777777" w:rsidTr="001A16E3">
        <w:trPr>
          <w:tblCellSpacing w:w="15" w:type="dxa"/>
        </w:trPr>
        <w:tc>
          <w:tcPr>
            <w:tcW w:w="0" w:type="auto"/>
            <w:vAlign w:val="center"/>
            <w:hideMark/>
          </w:tcPr>
          <w:p w14:paraId="706044EC" w14:textId="77777777" w:rsidR="001A16E3" w:rsidRDefault="001A16E3" w:rsidP="00505254">
            <w:pPr>
              <w:jc w:val="both"/>
            </w:pPr>
            <w:r>
              <w:t>RF-01</w:t>
            </w:r>
          </w:p>
        </w:tc>
        <w:tc>
          <w:tcPr>
            <w:tcW w:w="0" w:type="auto"/>
            <w:vAlign w:val="center"/>
            <w:hideMark/>
          </w:tcPr>
          <w:p w14:paraId="384107F9" w14:textId="77777777" w:rsidR="001A16E3" w:rsidRPr="001A16E3" w:rsidRDefault="001A16E3" w:rsidP="00505254">
            <w:pPr>
              <w:jc w:val="both"/>
              <w:rPr>
                <w:lang w:val="es-NI"/>
              </w:rPr>
            </w:pPr>
            <w:r w:rsidRPr="001A16E3">
              <w:rPr>
                <w:lang w:val="es-NI"/>
              </w:rPr>
              <w:t>Mostrar un panel de resumen con el total de productos, unidades disponibles y valor estimado del inventario.</w:t>
            </w:r>
          </w:p>
        </w:tc>
      </w:tr>
      <w:tr w:rsidR="001A16E3" w:rsidRPr="00D07105" w14:paraId="06B43FF8" w14:textId="77777777" w:rsidTr="001A16E3">
        <w:trPr>
          <w:tblCellSpacing w:w="15" w:type="dxa"/>
        </w:trPr>
        <w:tc>
          <w:tcPr>
            <w:tcW w:w="0" w:type="auto"/>
            <w:vAlign w:val="center"/>
            <w:hideMark/>
          </w:tcPr>
          <w:p w14:paraId="52AA8E98" w14:textId="77777777" w:rsidR="001A16E3" w:rsidRDefault="001A16E3" w:rsidP="00505254">
            <w:pPr>
              <w:jc w:val="both"/>
            </w:pPr>
            <w:r>
              <w:t>RF-02</w:t>
            </w:r>
          </w:p>
        </w:tc>
        <w:tc>
          <w:tcPr>
            <w:tcW w:w="0" w:type="auto"/>
            <w:vAlign w:val="center"/>
            <w:hideMark/>
          </w:tcPr>
          <w:p w14:paraId="742D3E19" w14:textId="77777777" w:rsidR="001A16E3" w:rsidRPr="001A16E3" w:rsidRDefault="001A16E3" w:rsidP="00505254">
            <w:pPr>
              <w:jc w:val="both"/>
              <w:rPr>
                <w:lang w:val="es-NI"/>
              </w:rPr>
            </w:pPr>
            <w:r w:rsidRPr="001A16E3">
              <w:rPr>
                <w:lang w:val="es-NI"/>
              </w:rPr>
              <w:t>Presentar un catálogo con el código, nombre, precio, cantidad disponible y estado de cada producto.</w:t>
            </w:r>
          </w:p>
        </w:tc>
      </w:tr>
      <w:tr w:rsidR="001A16E3" w:rsidRPr="00D07105" w14:paraId="6AD45FA1" w14:textId="77777777" w:rsidTr="001A16E3">
        <w:trPr>
          <w:tblCellSpacing w:w="15" w:type="dxa"/>
        </w:trPr>
        <w:tc>
          <w:tcPr>
            <w:tcW w:w="0" w:type="auto"/>
            <w:vAlign w:val="center"/>
            <w:hideMark/>
          </w:tcPr>
          <w:p w14:paraId="4C06BC60" w14:textId="77777777" w:rsidR="001A16E3" w:rsidRDefault="001A16E3" w:rsidP="00505254">
            <w:pPr>
              <w:jc w:val="both"/>
            </w:pPr>
            <w:r>
              <w:t>RF-03</w:t>
            </w:r>
          </w:p>
        </w:tc>
        <w:tc>
          <w:tcPr>
            <w:tcW w:w="0" w:type="auto"/>
            <w:vAlign w:val="center"/>
            <w:hideMark/>
          </w:tcPr>
          <w:p w14:paraId="397579F4" w14:textId="77777777" w:rsidR="001A16E3" w:rsidRPr="001A16E3" w:rsidRDefault="001A16E3" w:rsidP="00505254">
            <w:pPr>
              <w:jc w:val="both"/>
              <w:rPr>
                <w:lang w:val="es-NI"/>
              </w:rPr>
            </w:pPr>
            <w:r w:rsidRPr="001A16E3">
              <w:rPr>
                <w:lang w:val="es-NI"/>
              </w:rPr>
              <w:t>Buscar productos por nombre o identificador.</w:t>
            </w:r>
          </w:p>
        </w:tc>
      </w:tr>
      <w:tr w:rsidR="001A16E3" w:rsidRPr="00D07105" w14:paraId="53E4D17B" w14:textId="77777777" w:rsidTr="001A16E3">
        <w:trPr>
          <w:tblCellSpacing w:w="15" w:type="dxa"/>
        </w:trPr>
        <w:tc>
          <w:tcPr>
            <w:tcW w:w="0" w:type="auto"/>
            <w:vAlign w:val="center"/>
            <w:hideMark/>
          </w:tcPr>
          <w:p w14:paraId="70658318" w14:textId="77777777" w:rsidR="001A16E3" w:rsidRDefault="001A16E3" w:rsidP="00505254">
            <w:pPr>
              <w:jc w:val="both"/>
            </w:pPr>
            <w:r>
              <w:t>RF-04</w:t>
            </w:r>
          </w:p>
        </w:tc>
        <w:tc>
          <w:tcPr>
            <w:tcW w:w="0" w:type="auto"/>
            <w:vAlign w:val="center"/>
            <w:hideMark/>
          </w:tcPr>
          <w:p w14:paraId="0163273C" w14:textId="77777777" w:rsidR="001A16E3" w:rsidRPr="001A16E3" w:rsidRDefault="001A16E3" w:rsidP="00505254">
            <w:pPr>
              <w:jc w:val="both"/>
              <w:rPr>
                <w:lang w:val="es-NI"/>
              </w:rPr>
            </w:pPr>
            <w:r w:rsidRPr="001A16E3">
              <w:rPr>
                <w:lang w:val="es-NI"/>
              </w:rPr>
              <w:t>Filtrar productos según su nivel de existencias.</w:t>
            </w:r>
          </w:p>
        </w:tc>
      </w:tr>
      <w:tr w:rsidR="001A16E3" w:rsidRPr="00D07105" w14:paraId="4238E7FB" w14:textId="77777777" w:rsidTr="001A16E3">
        <w:trPr>
          <w:tblCellSpacing w:w="15" w:type="dxa"/>
        </w:trPr>
        <w:tc>
          <w:tcPr>
            <w:tcW w:w="0" w:type="auto"/>
            <w:vAlign w:val="center"/>
            <w:hideMark/>
          </w:tcPr>
          <w:p w14:paraId="0C454DBB" w14:textId="77777777" w:rsidR="001A16E3" w:rsidRDefault="001A16E3" w:rsidP="00505254">
            <w:pPr>
              <w:jc w:val="both"/>
            </w:pPr>
            <w:r>
              <w:t>RF-05</w:t>
            </w:r>
          </w:p>
        </w:tc>
        <w:tc>
          <w:tcPr>
            <w:tcW w:w="0" w:type="auto"/>
            <w:vAlign w:val="center"/>
            <w:hideMark/>
          </w:tcPr>
          <w:p w14:paraId="59C3A90B" w14:textId="77777777" w:rsidR="001A16E3" w:rsidRPr="001A16E3" w:rsidRDefault="001A16E3" w:rsidP="00505254">
            <w:pPr>
              <w:jc w:val="both"/>
              <w:rPr>
                <w:lang w:val="es-NI"/>
              </w:rPr>
            </w:pPr>
            <w:r w:rsidRPr="001A16E3">
              <w:rPr>
                <w:lang w:val="es-NI"/>
              </w:rPr>
              <w:t>Registrar nuevos productos mediante un formulario con validación de datos.</w:t>
            </w:r>
          </w:p>
        </w:tc>
      </w:tr>
      <w:tr w:rsidR="001A16E3" w:rsidRPr="00D07105" w14:paraId="42F80C4C" w14:textId="77777777" w:rsidTr="001A16E3">
        <w:trPr>
          <w:tblCellSpacing w:w="15" w:type="dxa"/>
        </w:trPr>
        <w:tc>
          <w:tcPr>
            <w:tcW w:w="0" w:type="auto"/>
            <w:vAlign w:val="center"/>
            <w:hideMark/>
          </w:tcPr>
          <w:p w14:paraId="1C2871FC" w14:textId="77777777" w:rsidR="001A16E3" w:rsidRDefault="001A16E3" w:rsidP="00505254">
            <w:pPr>
              <w:jc w:val="both"/>
            </w:pPr>
            <w:r>
              <w:t>RF-06</w:t>
            </w:r>
          </w:p>
        </w:tc>
        <w:tc>
          <w:tcPr>
            <w:tcW w:w="0" w:type="auto"/>
            <w:vAlign w:val="center"/>
            <w:hideMark/>
          </w:tcPr>
          <w:p w14:paraId="56A9964E" w14:textId="77777777" w:rsidR="001A16E3" w:rsidRPr="001A16E3" w:rsidRDefault="001A16E3" w:rsidP="00505254">
            <w:pPr>
              <w:jc w:val="both"/>
              <w:rPr>
                <w:lang w:val="es-NI"/>
              </w:rPr>
            </w:pPr>
            <w:r w:rsidRPr="001A16E3">
              <w:rPr>
                <w:lang w:val="es-NI"/>
              </w:rPr>
              <w:t>Modificar y eliminar productos registrados, aplicando las comprobaciones correspondientes.</w:t>
            </w:r>
          </w:p>
        </w:tc>
      </w:tr>
      <w:tr w:rsidR="001A16E3" w:rsidRPr="00D07105" w14:paraId="79E4C7A1" w14:textId="77777777" w:rsidTr="001A16E3">
        <w:trPr>
          <w:tblCellSpacing w:w="15" w:type="dxa"/>
        </w:trPr>
        <w:tc>
          <w:tcPr>
            <w:tcW w:w="0" w:type="auto"/>
            <w:vAlign w:val="center"/>
            <w:hideMark/>
          </w:tcPr>
          <w:p w14:paraId="40FC90E8" w14:textId="77777777" w:rsidR="001A16E3" w:rsidRDefault="001A16E3" w:rsidP="00505254">
            <w:pPr>
              <w:jc w:val="both"/>
            </w:pPr>
            <w:r>
              <w:t>RF-07</w:t>
            </w:r>
          </w:p>
        </w:tc>
        <w:tc>
          <w:tcPr>
            <w:tcW w:w="0" w:type="auto"/>
            <w:vAlign w:val="center"/>
            <w:hideMark/>
          </w:tcPr>
          <w:p w14:paraId="344FF132" w14:textId="77777777" w:rsidR="001A16E3" w:rsidRPr="001A16E3" w:rsidRDefault="001A16E3" w:rsidP="00505254">
            <w:pPr>
              <w:jc w:val="both"/>
              <w:rPr>
                <w:lang w:val="es-NI"/>
              </w:rPr>
            </w:pPr>
            <w:r w:rsidRPr="001A16E3">
              <w:rPr>
                <w:lang w:val="es-NI"/>
              </w:rPr>
              <w:t>Identificar visualmente productos agotados y productos con existencias bajas.</w:t>
            </w:r>
          </w:p>
        </w:tc>
      </w:tr>
      <w:tr w:rsidR="001A16E3" w:rsidRPr="00D07105" w14:paraId="498C6CE0" w14:textId="77777777" w:rsidTr="001A16E3">
        <w:trPr>
          <w:tblCellSpacing w:w="15" w:type="dxa"/>
        </w:trPr>
        <w:tc>
          <w:tcPr>
            <w:tcW w:w="0" w:type="auto"/>
            <w:vAlign w:val="center"/>
            <w:hideMark/>
          </w:tcPr>
          <w:p w14:paraId="58CB5BBB" w14:textId="77777777" w:rsidR="001A16E3" w:rsidRDefault="001A16E3" w:rsidP="00505254">
            <w:pPr>
              <w:jc w:val="both"/>
            </w:pPr>
            <w:r>
              <w:t>RF-08</w:t>
            </w:r>
          </w:p>
        </w:tc>
        <w:tc>
          <w:tcPr>
            <w:tcW w:w="0" w:type="auto"/>
            <w:vAlign w:val="center"/>
            <w:hideMark/>
          </w:tcPr>
          <w:p w14:paraId="0C8AF2AC" w14:textId="77777777" w:rsidR="001A16E3" w:rsidRPr="001A16E3" w:rsidRDefault="001A16E3" w:rsidP="00505254">
            <w:pPr>
              <w:jc w:val="both"/>
              <w:rPr>
                <w:lang w:val="es-NI"/>
              </w:rPr>
            </w:pPr>
            <w:r w:rsidRPr="001A16E3">
              <w:rPr>
                <w:lang w:val="es-NI"/>
              </w:rPr>
              <w:t>Registrar entradas de inventario y aumentar la cantidad del producto correspondiente.</w:t>
            </w:r>
          </w:p>
        </w:tc>
      </w:tr>
      <w:tr w:rsidR="001A16E3" w:rsidRPr="00D07105" w14:paraId="683EA788" w14:textId="77777777" w:rsidTr="001A16E3">
        <w:trPr>
          <w:tblCellSpacing w:w="15" w:type="dxa"/>
        </w:trPr>
        <w:tc>
          <w:tcPr>
            <w:tcW w:w="0" w:type="auto"/>
            <w:vAlign w:val="center"/>
            <w:hideMark/>
          </w:tcPr>
          <w:p w14:paraId="2B39B6A7" w14:textId="77777777" w:rsidR="001A16E3" w:rsidRDefault="001A16E3" w:rsidP="00505254">
            <w:pPr>
              <w:jc w:val="both"/>
            </w:pPr>
            <w:r>
              <w:t>RF-09</w:t>
            </w:r>
          </w:p>
        </w:tc>
        <w:tc>
          <w:tcPr>
            <w:tcW w:w="0" w:type="auto"/>
            <w:vAlign w:val="center"/>
            <w:hideMark/>
          </w:tcPr>
          <w:p w14:paraId="6020E002" w14:textId="77777777" w:rsidR="001A16E3" w:rsidRPr="001A16E3" w:rsidRDefault="001A16E3" w:rsidP="00505254">
            <w:pPr>
              <w:jc w:val="both"/>
              <w:rPr>
                <w:lang w:val="es-NI"/>
              </w:rPr>
            </w:pPr>
            <w:r w:rsidRPr="001A16E3">
              <w:rPr>
                <w:lang w:val="es-NI"/>
              </w:rPr>
              <w:t>Registrar salidas de inventario y disminuir las existencias sin permitir resultados negativos.</w:t>
            </w:r>
          </w:p>
        </w:tc>
      </w:tr>
      <w:tr w:rsidR="001A16E3" w:rsidRPr="00D07105" w14:paraId="1933FDA7" w14:textId="77777777" w:rsidTr="001A16E3">
        <w:trPr>
          <w:tblCellSpacing w:w="15" w:type="dxa"/>
        </w:trPr>
        <w:tc>
          <w:tcPr>
            <w:tcW w:w="0" w:type="auto"/>
            <w:vAlign w:val="center"/>
            <w:hideMark/>
          </w:tcPr>
          <w:p w14:paraId="46AE0172" w14:textId="77777777" w:rsidR="001A16E3" w:rsidRDefault="001A16E3" w:rsidP="00505254">
            <w:pPr>
              <w:jc w:val="both"/>
            </w:pPr>
            <w:r>
              <w:t>RF-10</w:t>
            </w:r>
          </w:p>
        </w:tc>
        <w:tc>
          <w:tcPr>
            <w:tcW w:w="0" w:type="auto"/>
            <w:vAlign w:val="center"/>
            <w:hideMark/>
          </w:tcPr>
          <w:p w14:paraId="1C7A419E" w14:textId="77777777" w:rsidR="001A16E3" w:rsidRPr="001A16E3" w:rsidRDefault="001A16E3" w:rsidP="00505254">
            <w:pPr>
              <w:jc w:val="both"/>
              <w:rPr>
                <w:lang w:val="es-NI"/>
              </w:rPr>
            </w:pPr>
            <w:r w:rsidRPr="001A16E3">
              <w:rPr>
                <w:lang w:val="es-NI"/>
              </w:rPr>
              <w:t>Presentar un historial con el producto, tipo, cantidad y fecha de los movimientos realizados.</w:t>
            </w:r>
          </w:p>
        </w:tc>
      </w:tr>
      <w:tr w:rsidR="001A16E3" w:rsidRPr="00D07105" w14:paraId="28434085" w14:textId="77777777" w:rsidTr="001A16E3">
        <w:trPr>
          <w:tblCellSpacing w:w="15" w:type="dxa"/>
        </w:trPr>
        <w:tc>
          <w:tcPr>
            <w:tcW w:w="0" w:type="auto"/>
            <w:vAlign w:val="center"/>
            <w:hideMark/>
          </w:tcPr>
          <w:p w14:paraId="7A96AC6E" w14:textId="77777777" w:rsidR="001A16E3" w:rsidRDefault="001A16E3" w:rsidP="00505254">
            <w:pPr>
              <w:jc w:val="both"/>
            </w:pPr>
            <w:r>
              <w:t>RF-11</w:t>
            </w:r>
          </w:p>
        </w:tc>
        <w:tc>
          <w:tcPr>
            <w:tcW w:w="0" w:type="auto"/>
            <w:vAlign w:val="center"/>
            <w:hideMark/>
          </w:tcPr>
          <w:p w14:paraId="01620415" w14:textId="77777777" w:rsidR="001A16E3" w:rsidRPr="001A16E3" w:rsidRDefault="001A16E3" w:rsidP="00505254">
            <w:pPr>
              <w:jc w:val="both"/>
              <w:rPr>
                <w:lang w:val="es-NI"/>
              </w:rPr>
            </w:pPr>
            <w:r w:rsidRPr="001A16E3">
              <w:rPr>
                <w:lang w:val="es-NI"/>
              </w:rPr>
              <w:t>Conservar los cambios de demostración mediante el almacenamiento local del navegador.</w:t>
            </w:r>
          </w:p>
        </w:tc>
      </w:tr>
      <w:tr w:rsidR="001A16E3" w:rsidRPr="00D07105" w14:paraId="5CA06F3F" w14:textId="77777777" w:rsidTr="001A16E3">
        <w:trPr>
          <w:tblCellSpacing w:w="15" w:type="dxa"/>
        </w:trPr>
        <w:tc>
          <w:tcPr>
            <w:tcW w:w="0" w:type="auto"/>
            <w:vAlign w:val="center"/>
            <w:hideMark/>
          </w:tcPr>
          <w:p w14:paraId="370EEC36" w14:textId="77777777" w:rsidR="001A16E3" w:rsidRDefault="001A16E3" w:rsidP="00505254">
            <w:pPr>
              <w:jc w:val="both"/>
            </w:pPr>
            <w:r>
              <w:t>RF-12</w:t>
            </w:r>
          </w:p>
        </w:tc>
        <w:tc>
          <w:tcPr>
            <w:tcW w:w="0" w:type="auto"/>
            <w:vAlign w:val="center"/>
            <w:hideMark/>
          </w:tcPr>
          <w:p w14:paraId="528893F1" w14:textId="77777777" w:rsidR="001A16E3" w:rsidRPr="001A16E3" w:rsidRDefault="001A16E3" w:rsidP="00505254">
            <w:pPr>
              <w:jc w:val="both"/>
              <w:rPr>
                <w:lang w:val="es-NI"/>
              </w:rPr>
            </w:pPr>
            <w:r w:rsidRPr="001A16E3">
              <w:rPr>
                <w:lang w:val="es-NI"/>
              </w:rPr>
              <w:t>Permitir la navegación entre los módulos de Resumen, Productos y Movimientos.</w:t>
            </w:r>
          </w:p>
        </w:tc>
      </w:tr>
    </w:tbl>
    <w:p w14:paraId="11D8B6E8" w14:textId="77777777" w:rsidR="001A16E3" w:rsidRPr="001A16E3" w:rsidRDefault="001A16E3" w:rsidP="00505254">
      <w:pPr>
        <w:pStyle w:val="Ttulo2"/>
        <w:jc w:val="both"/>
        <w:rPr>
          <w:lang w:val="es-NI"/>
        </w:rPr>
      </w:pPr>
      <w:bookmarkStart w:id="16" w:name="_Toc243943180"/>
      <w:r w:rsidRPr="001A16E3">
        <w:rPr>
          <w:lang w:val="es-NI"/>
        </w:rPr>
        <w:t>2.4 Requisitos no funcionales</w:t>
      </w:r>
      <w:bookmarkEnd w:id="16"/>
    </w:p>
    <w:p w14:paraId="41ED8ECA" w14:textId="77777777" w:rsidR="001A16E3" w:rsidRDefault="001A16E3" w:rsidP="00505254">
      <w:pPr>
        <w:pStyle w:val="NormalWeb"/>
        <w:jc w:val="both"/>
      </w:pPr>
      <w:r>
        <w:t>Los requisitos no funcionales establecen las condiciones de calidad y funcionamiento de la aplicación.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9157"/>
      </w:tblGrid>
      <w:tr w:rsidR="001A16E3" w14:paraId="10FD9589" w14:textId="77777777" w:rsidTr="001A16E3">
        <w:trPr>
          <w:tblCellSpacing w:w="15" w:type="dxa"/>
        </w:trPr>
        <w:tc>
          <w:tcPr>
            <w:tcW w:w="0" w:type="auto"/>
            <w:vAlign w:val="center"/>
            <w:hideMark/>
          </w:tcPr>
          <w:p w14:paraId="518BB12D" w14:textId="77777777" w:rsidR="001A16E3" w:rsidRDefault="001A16E3" w:rsidP="00505254">
            <w:pPr>
              <w:jc w:val="both"/>
              <w:rPr>
                <w:b/>
                <w:bCs/>
              </w:rPr>
            </w:pPr>
            <w:r>
              <w:rPr>
                <w:b/>
                <w:bCs/>
              </w:rPr>
              <w:t>Código</w:t>
            </w:r>
          </w:p>
        </w:tc>
        <w:tc>
          <w:tcPr>
            <w:tcW w:w="0" w:type="auto"/>
            <w:vAlign w:val="center"/>
            <w:hideMark/>
          </w:tcPr>
          <w:p w14:paraId="7718E45C" w14:textId="77777777" w:rsidR="001A16E3" w:rsidRDefault="001A16E3" w:rsidP="00505254">
            <w:pPr>
              <w:jc w:val="both"/>
              <w:rPr>
                <w:b/>
                <w:bCs/>
              </w:rPr>
            </w:pPr>
            <w:proofErr w:type="spellStart"/>
            <w:r>
              <w:rPr>
                <w:b/>
                <w:bCs/>
              </w:rPr>
              <w:t>Requisito</w:t>
            </w:r>
            <w:proofErr w:type="spellEnd"/>
            <w:r>
              <w:rPr>
                <w:b/>
                <w:bCs/>
              </w:rPr>
              <w:t xml:space="preserve"> no </w:t>
            </w:r>
            <w:proofErr w:type="spellStart"/>
            <w:r>
              <w:rPr>
                <w:b/>
                <w:bCs/>
              </w:rPr>
              <w:t>funcional</w:t>
            </w:r>
            <w:proofErr w:type="spellEnd"/>
          </w:p>
        </w:tc>
      </w:tr>
      <w:tr w:rsidR="001A16E3" w:rsidRPr="00D07105" w14:paraId="433AE3DE" w14:textId="77777777" w:rsidTr="001A16E3">
        <w:trPr>
          <w:tblCellSpacing w:w="15" w:type="dxa"/>
        </w:trPr>
        <w:tc>
          <w:tcPr>
            <w:tcW w:w="0" w:type="auto"/>
            <w:vAlign w:val="center"/>
            <w:hideMark/>
          </w:tcPr>
          <w:p w14:paraId="6B5E62D6" w14:textId="77777777" w:rsidR="001A16E3" w:rsidRDefault="001A16E3" w:rsidP="00505254">
            <w:pPr>
              <w:jc w:val="both"/>
            </w:pPr>
            <w:r>
              <w:t>RNF-01</w:t>
            </w:r>
          </w:p>
        </w:tc>
        <w:tc>
          <w:tcPr>
            <w:tcW w:w="0" w:type="auto"/>
            <w:vAlign w:val="center"/>
            <w:hideMark/>
          </w:tcPr>
          <w:p w14:paraId="1F02A32E" w14:textId="77777777" w:rsidR="001A16E3" w:rsidRPr="001A16E3" w:rsidRDefault="001A16E3" w:rsidP="00505254">
            <w:pPr>
              <w:jc w:val="both"/>
              <w:rPr>
                <w:lang w:val="es-NI"/>
              </w:rPr>
            </w:pPr>
            <w:r w:rsidRPr="001A16E3">
              <w:rPr>
                <w:lang w:val="es-NI"/>
              </w:rPr>
              <w:t>La interfaz deberá adaptarse a pantallas de escritorio y dispositivos móviles, permitiendo acceder a las funciones principales.</w:t>
            </w:r>
          </w:p>
        </w:tc>
      </w:tr>
      <w:tr w:rsidR="001A16E3" w:rsidRPr="00D07105" w14:paraId="2B073F81" w14:textId="77777777" w:rsidTr="001A16E3">
        <w:trPr>
          <w:tblCellSpacing w:w="15" w:type="dxa"/>
        </w:trPr>
        <w:tc>
          <w:tcPr>
            <w:tcW w:w="0" w:type="auto"/>
            <w:vAlign w:val="center"/>
            <w:hideMark/>
          </w:tcPr>
          <w:p w14:paraId="4544926A" w14:textId="77777777" w:rsidR="001A16E3" w:rsidRDefault="001A16E3" w:rsidP="00505254">
            <w:pPr>
              <w:jc w:val="both"/>
            </w:pPr>
            <w:r>
              <w:t>RNF-02</w:t>
            </w:r>
          </w:p>
        </w:tc>
        <w:tc>
          <w:tcPr>
            <w:tcW w:w="0" w:type="auto"/>
            <w:vAlign w:val="center"/>
            <w:hideMark/>
          </w:tcPr>
          <w:p w14:paraId="72B1D362" w14:textId="77777777" w:rsidR="001A16E3" w:rsidRPr="001A16E3" w:rsidRDefault="001A16E3" w:rsidP="00505254">
            <w:pPr>
              <w:jc w:val="both"/>
              <w:rPr>
                <w:lang w:val="es-NI"/>
              </w:rPr>
            </w:pPr>
            <w:r w:rsidRPr="001A16E3">
              <w:rPr>
                <w:lang w:val="es-NI"/>
              </w:rPr>
              <w:t>Los formularios, mensajes, botones y menús deberán presentarse en español y utilizar etiquetas comprensibles.</w:t>
            </w:r>
          </w:p>
        </w:tc>
      </w:tr>
      <w:tr w:rsidR="001A16E3" w:rsidRPr="00D07105" w14:paraId="1B376E91" w14:textId="77777777" w:rsidTr="001A16E3">
        <w:trPr>
          <w:tblCellSpacing w:w="15" w:type="dxa"/>
        </w:trPr>
        <w:tc>
          <w:tcPr>
            <w:tcW w:w="0" w:type="auto"/>
            <w:vAlign w:val="center"/>
            <w:hideMark/>
          </w:tcPr>
          <w:p w14:paraId="501BF6BA" w14:textId="77777777" w:rsidR="001A16E3" w:rsidRDefault="001A16E3" w:rsidP="00505254">
            <w:pPr>
              <w:jc w:val="both"/>
            </w:pPr>
            <w:r>
              <w:t>RNF-03</w:t>
            </w:r>
          </w:p>
        </w:tc>
        <w:tc>
          <w:tcPr>
            <w:tcW w:w="0" w:type="auto"/>
            <w:vAlign w:val="center"/>
            <w:hideMark/>
          </w:tcPr>
          <w:p w14:paraId="5BD5269E" w14:textId="77777777" w:rsidR="001A16E3" w:rsidRPr="001A16E3" w:rsidRDefault="001A16E3" w:rsidP="00505254">
            <w:pPr>
              <w:jc w:val="both"/>
              <w:rPr>
                <w:lang w:val="es-NI"/>
              </w:rPr>
            </w:pPr>
            <w:r w:rsidRPr="001A16E3">
              <w:rPr>
                <w:lang w:val="es-NI"/>
              </w:rPr>
              <w:t>El prototipo deberá funcionar en navegadores modernos compatibles con HTML5, CSS3 y JavaScript.</w:t>
            </w:r>
          </w:p>
        </w:tc>
      </w:tr>
      <w:tr w:rsidR="001A16E3" w:rsidRPr="00D07105" w14:paraId="10E27254" w14:textId="77777777" w:rsidTr="001A16E3">
        <w:trPr>
          <w:tblCellSpacing w:w="15" w:type="dxa"/>
        </w:trPr>
        <w:tc>
          <w:tcPr>
            <w:tcW w:w="0" w:type="auto"/>
            <w:vAlign w:val="center"/>
            <w:hideMark/>
          </w:tcPr>
          <w:p w14:paraId="38996B1F" w14:textId="77777777" w:rsidR="001A16E3" w:rsidRDefault="001A16E3" w:rsidP="00505254">
            <w:pPr>
              <w:jc w:val="both"/>
            </w:pPr>
            <w:r>
              <w:t>RNF-04</w:t>
            </w:r>
          </w:p>
        </w:tc>
        <w:tc>
          <w:tcPr>
            <w:tcW w:w="0" w:type="auto"/>
            <w:vAlign w:val="center"/>
            <w:hideMark/>
          </w:tcPr>
          <w:p w14:paraId="70AF51CF" w14:textId="77777777" w:rsidR="001A16E3" w:rsidRPr="001A16E3" w:rsidRDefault="001A16E3" w:rsidP="00505254">
            <w:pPr>
              <w:jc w:val="both"/>
              <w:rPr>
                <w:lang w:val="es-NI"/>
              </w:rPr>
            </w:pPr>
            <w:r w:rsidRPr="001A16E3">
              <w:rPr>
                <w:lang w:val="es-NI"/>
              </w:rPr>
              <w:t>La aplicación deberá ejecutarse como un sitio web estático, sin requerir un servidor de aplicaciones ni instalación de paquetes adicionales.</w:t>
            </w:r>
          </w:p>
        </w:tc>
      </w:tr>
      <w:tr w:rsidR="001A16E3" w:rsidRPr="00D07105" w14:paraId="0C1F7332" w14:textId="77777777" w:rsidTr="001A16E3">
        <w:trPr>
          <w:tblCellSpacing w:w="15" w:type="dxa"/>
        </w:trPr>
        <w:tc>
          <w:tcPr>
            <w:tcW w:w="0" w:type="auto"/>
            <w:vAlign w:val="center"/>
            <w:hideMark/>
          </w:tcPr>
          <w:p w14:paraId="5A48CB5E" w14:textId="77777777" w:rsidR="001A16E3" w:rsidRDefault="001A16E3" w:rsidP="00505254">
            <w:pPr>
              <w:jc w:val="both"/>
            </w:pPr>
            <w:r>
              <w:t>RNF-05</w:t>
            </w:r>
          </w:p>
        </w:tc>
        <w:tc>
          <w:tcPr>
            <w:tcW w:w="0" w:type="auto"/>
            <w:vAlign w:val="center"/>
            <w:hideMark/>
          </w:tcPr>
          <w:p w14:paraId="35AEC099" w14:textId="77777777" w:rsidR="001A16E3" w:rsidRPr="001A16E3" w:rsidRDefault="001A16E3" w:rsidP="00505254">
            <w:pPr>
              <w:jc w:val="both"/>
              <w:rPr>
                <w:lang w:val="es-NI"/>
              </w:rPr>
            </w:pPr>
            <w:r w:rsidRPr="001A16E3">
              <w:rPr>
                <w:lang w:val="es-NI"/>
              </w:rPr>
              <w:t>Los datos de demostración deberán almacenarse localmente, sin enviar información a servicios externos.</w:t>
            </w:r>
          </w:p>
        </w:tc>
      </w:tr>
      <w:tr w:rsidR="001A16E3" w:rsidRPr="00D07105" w14:paraId="681EA9F6" w14:textId="77777777" w:rsidTr="001A16E3">
        <w:trPr>
          <w:tblCellSpacing w:w="15" w:type="dxa"/>
        </w:trPr>
        <w:tc>
          <w:tcPr>
            <w:tcW w:w="0" w:type="auto"/>
            <w:vAlign w:val="center"/>
            <w:hideMark/>
          </w:tcPr>
          <w:p w14:paraId="2D92EED3" w14:textId="77777777" w:rsidR="001A16E3" w:rsidRDefault="001A16E3" w:rsidP="00505254">
            <w:pPr>
              <w:jc w:val="both"/>
            </w:pPr>
            <w:r>
              <w:t>RNF-06</w:t>
            </w:r>
          </w:p>
        </w:tc>
        <w:tc>
          <w:tcPr>
            <w:tcW w:w="0" w:type="auto"/>
            <w:vAlign w:val="center"/>
            <w:hideMark/>
          </w:tcPr>
          <w:p w14:paraId="78E0EE30" w14:textId="77777777" w:rsidR="001A16E3" w:rsidRPr="001A16E3" w:rsidRDefault="001A16E3" w:rsidP="00505254">
            <w:pPr>
              <w:jc w:val="both"/>
              <w:rPr>
                <w:lang w:val="es-NI"/>
              </w:rPr>
            </w:pPr>
            <w:r w:rsidRPr="001A16E3">
              <w:rPr>
                <w:lang w:val="es-NI"/>
              </w:rPr>
              <w:t>La interfaz deberá utilizar contraste legible, controles identificables y estados de foco visibles para facilitar la accesibilidad.</w:t>
            </w:r>
          </w:p>
        </w:tc>
      </w:tr>
      <w:tr w:rsidR="001A16E3" w:rsidRPr="00D07105" w14:paraId="70B52C04" w14:textId="77777777" w:rsidTr="001A16E3">
        <w:trPr>
          <w:tblCellSpacing w:w="15" w:type="dxa"/>
        </w:trPr>
        <w:tc>
          <w:tcPr>
            <w:tcW w:w="0" w:type="auto"/>
            <w:vAlign w:val="center"/>
            <w:hideMark/>
          </w:tcPr>
          <w:p w14:paraId="7B6B2C63" w14:textId="77777777" w:rsidR="001A16E3" w:rsidRDefault="001A16E3" w:rsidP="00505254">
            <w:pPr>
              <w:jc w:val="both"/>
            </w:pPr>
            <w:r>
              <w:t>RNF-07</w:t>
            </w:r>
          </w:p>
        </w:tc>
        <w:tc>
          <w:tcPr>
            <w:tcW w:w="0" w:type="auto"/>
            <w:vAlign w:val="center"/>
            <w:hideMark/>
          </w:tcPr>
          <w:p w14:paraId="5992D2FD" w14:textId="77777777" w:rsidR="001A16E3" w:rsidRPr="001A16E3" w:rsidRDefault="001A16E3" w:rsidP="00505254">
            <w:pPr>
              <w:jc w:val="both"/>
              <w:rPr>
                <w:lang w:val="es-NI"/>
              </w:rPr>
            </w:pPr>
            <w:r w:rsidRPr="001A16E3">
              <w:rPr>
                <w:lang w:val="es-NI"/>
              </w:rPr>
              <w:t>La estructura del código deberá separar la presentación visual, los estilos y la lógica de funcionamiento.</w:t>
            </w:r>
          </w:p>
        </w:tc>
      </w:tr>
      <w:tr w:rsidR="001A16E3" w:rsidRPr="00D07105" w14:paraId="0628D217" w14:textId="77777777" w:rsidTr="001A16E3">
        <w:trPr>
          <w:tblCellSpacing w:w="15" w:type="dxa"/>
        </w:trPr>
        <w:tc>
          <w:tcPr>
            <w:tcW w:w="0" w:type="auto"/>
            <w:vAlign w:val="center"/>
            <w:hideMark/>
          </w:tcPr>
          <w:p w14:paraId="71669C2C" w14:textId="77777777" w:rsidR="001A16E3" w:rsidRDefault="001A16E3" w:rsidP="00505254">
            <w:pPr>
              <w:jc w:val="both"/>
            </w:pPr>
            <w:r>
              <w:t>RNF-08</w:t>
            </w:r>
          </w:p>
        </w:tc>
        <w:tc>
          <w:tcPr>
            <w:tcW w:w="0" w:type="auto"/>
            <w:vAlign w:val="center"/>
            <w:hideMark/>
          </w:tcPr>
          <w:p w14:paraId="0882349B" w14:textId="77777777" w:rsidR="001A16E3" w:rsidRPr="001A16E3" w:rsidRDefault="001A16E3" w:rsidP="00505254">
            <w:pPr>
              <w:jc w:val="both"/>
              <w:rPr>
                <w:lang w:val="es-NI"/>
              </w:rPr>
            </w:pPr>
            <w:r w:rsidRPr="001A16E3">
              <w:rPr>
                <w:lang w:val="es-NI"/>
              </w:rPr>
              <w:t>El proyecto deberá organizarse para facilitar su mantenimiento, versionado y publicación en GitHub Pages.</w:t>
            </w:r>
          </w:p>
        </w:tc>
      </w:tr>
    </w:tbl>
    <w:p w14:paraId="67105D2C" w14:textId="77777777" w:rsidR="001A16E3" w:rsidRPr="001A16E3" w:rsidRDefault="001A16E3" w:rsidP="00505254">
      <w:pPr>
        <w:pStyle w:val="Ttulo2"/>
        <w:jc w:val="both"/>
        <w:rPr>
          <w:lang w:val="es-NI"/>
        </w:rPr>
      </w:pPr>
      <w:bookmarkStart w:id="17" w:name="_Toc243943181"/>
      <w:r w:rsidRPr="001A16E3">
        <w:rPr>
          <w:lang w:val="es-NI"/>
        </w:rPr>
        <w:lastRenderedPageBreak/>
        <w:t>2.5 Reglas de negocio</w:t>
      </w:r>
      <w:bookmarkEnd w:id="17"/>
    </w:p>
    <w:p w14:paraId="79D35040" w14:textId="77777777" w:rsidR="001A16E3" w:rsidRDefault="001A16E3" w:rsidP="00505254">
      <w:pPr>
        <w:pStyle w:val="NormalWeb"/>
        <w:jc w:val="both"/>
      </w:pPr>
      <w:r>
        <w:t>Las reglas de negocio son condiciones que establecen cómo debe comportarse el sistema al procesar información.</w:t>
      </w:r>
    </w:p>
    <w:p w14:paraId="3ABA9D56" w14:textId="77777777" w:rsidR="001A16E3" w:rsidRDefault="001A16E3" w:rsidP="00505254">
      <w:pPr>
        <w:pStyle w:val="NormalWeb"/>
        <w:jc w:val="both"/>
      </w:pPr>
      <w:r>
        <w:rPr>
          <w:rStyle w:val="Textoennegrita"/>
          <w:rFonts w:eastAsiaTheme="majorEastAsia"/>
        </w:rPr>
        <w:t>RN-01. Identificación de productos.</w:t>
      </w:r>
      <w:r>
        <w:t xml:space="preserve"> Cada producto debe poseer un identificador único dentro del catálogo.</w:t>
      </w:r>
    </w:p>
    <w:p w14:paraId="2432D046" w14:textId="77777777" w:rsidR="001A16E3" w:rsidRDefault="001A16E3" w:rsidP="00505254">
      <w:pPr>
        <w:pStyle w:val="NormalWeb"/>
        <w:jc w:val="both"/>
      </w:pPr>
      <w:r>
        <w:rPr>
          <w:rStyle w:val="Textoennegrita"/>
          <w:rFonts w:eastAsiaTheme="majorEastAsia"/>
        </w:rPr>
        <w:t>RN-02. Validación de cantidades.</w:t>
      </w:r>
      <w:r>
        <w:t xml:space="preserve"> Las existencias y las cantidades de los movimientos deben representarse mediante números enteros. No se admiten cantidades negativas y cada movimiento deberá ser mayor que cero.</w:t>
      </w:r>
    </w:p>
    <w:p w14:paraId="4C6CD3B6" w14:textId="77777777" w:rsidR="001A16E3" w:rsidRDefault="001A16E3" w:rsidP="00505254">
      <w:pPr>
        <w:pStyle w:val="NormalWeb"/>
        <w:jc w:val="both"/>
      </w:pPr>
      <w:r>
        <w:rPr>
          <w:rStyle w:val="Textoennegrita"/>
          <w:rFonts w:eastAsiaTheme="majorEastAsia"/>
        </w:rPr>
        <w:t>RN-03. Control de salidas.</w:t>
      </w:r>
      <w:r>
        <w:t xml:space="preserve"> El sistema no debe permitir la salida de una cantidad superior a las existencias disponibles.</w:t>
      </w:r>
    </w:p>
    <w:p w14:paraId="3AD5B37D" w14:textId="2AD162AB" w:rsidR="001A16E3" w:rsidRDefault="001A16E3" w:rsidP="00505254">
      <w:pPr>
        <w:pStyle w:val="NormalWeb"/>
        <w:jc w:val="both"/>
      </w:pPr>
      <w:r>
        <w:rPr>
          <w:rStyle w:val="Textoennegrita"/>
          <w:rFonts w:eastAsiaTheme="majorEastAsia"/>
        </w:rPr>
        <w:t>RN-04. Actualización de saldos.</w:t>
      </w:r>
      <w:r>
        <w:t xml:space="preserve"> Cada entrada válida debe aumentar las existencias y cada salida válida debe disminuirlas.</w:t>
      </w:r>
    </w:p>
    <w:p w14:paraId="3353A8FD" w14:textId="6A326E59" w:rsidR="001A16E3" w:rsidRDefault="001A16E3" w:rsidP="00505254">
      <w:pPr>
        <w:pStyle w:val="NormalWeb"/>
        <w:jc w:val="both"/>
      </w:pPr>
      <w:r>
        <w:rPr>
          <w:rStyle w:val="Textoennegrita"/>
          <w:rFonts w:eastAsiaTheme="majorEastAsia"/>
        </w:rPr>
        <w:t>RN-05. Registro histórico.</w:t>
      </w:r>
      <w:r>
        <w:t xml:space="preserve"> Todo movimiento confirmado debe incorporarse al historial con sus datos correspondientes.</w:t>
      </w:r>
    </w:p>
    <w:p w14:paraId="2B86BEF0" w14:textId="09706A86" w:rsidR="001A16E3" w:rsidRDefault="001A16E3" w:rsidP="00505254">
      <w:pPr>
        <w:pStyle w:val="NormalWeb"/>
        <w:jc w:val="both"/>
      </w:pPr>
      <w:r>
        <w:rPr>
          <w:rStyle w:val="Textoennegrita"/>
          <w:rFonts w:eastAsiaTheme="majorEastAsia"/>
        </w:rPr>
        <w:t>RN-06. Valor estimado.</w:t>
      </w:r>
      <w:r>
        <w:t xml:space="preserve"> El valor del inventario se obtiene multiplicando el precio unitario registrado por la cantidad disponible de cada producto y sumando los resultados. No representa una valoración contable oficial.</w:t>
      </w:r>
    </w:p>
    <w:p w14:paraId="6B57CC89" w14:textId="540DB139" w:rsidR="001A16E3" w:rsidRDefault="001A16E3" w:rsidP="00505254">
      <w:pPr>
        <w:pStyle w:val="NormalWeb"/>
        <w:jc w:val="both"/>
      </w:pPr>
      <w:r>
        <w:rPr>
          <w:rStyle w:val="Textoennegrita"/>
          <w:rFonts w:eastAsiaTheme="majorEastAsia"/>
        </w:rPr>
        <w:t>RN-07. Integridad de movimientos.</w:t>
      </w:r>
      <w:r>
        <w:t xml:space="preserve"> No deben quedar movimientos vinculados a productos inexistentes sin una política explícita para conservar o gestionar esos registros.</w:t>
      </w:r>
    </w:p>
    <w:p w14:paraId="3A43A3D4" w14:textId="2B7D650D" w:rsidR="001A16E3" w:rsidRDefault="001A16E3" w:rsidP="00505254">
      <w:pPr>
        <w:pStyle w:val="NormalWeb"/>
        <w:jc w:val="both"/>
      </w:pPr>
      <w:r>
        <w:t>Los valores utilizados para las alertas y la moneda de los precios son parámetros de demostración que deberán confirmarse antes de una implementación real.</w:t>
      </w:r>
    </w:p>
    <w:p w14:paraId="4FF0CA17" w14:textId="77777777" w:rsidR="001A16E3" w:rsidRPr="00505254" w:rsidRDefault="001A16E3" w:rsidP="00505254">
      <w:pPr>
        <w:pStyle w:val="Ttulo1"/>
        <w:jc w:val="both"/>
        <w:rPr>
          <w:lang w:val="es-NI"/>
        </w:rPr>
      </w:pPr>
      <w:bookmarkStart w:id="18" w:name="_Toc243943182"/>
      <w:r w:rsidRPr="00505254">
        <w:rPr>
          <w:lang w:val="es-NI"/>
        </w:rPr>
        <w:t>3. PLANIFICACIÓN DEL PROYECTO</w:t>
      </w:r>
      <w:bookmarkEnd w:id="18"/>
    </w:p>
    <w:p w14:paraId="6385B888" w14:textId="77777777" w:rsidR="001A16E3" w:rsidRPr="001A16E3" w:rsidRDefault="001A16E3" w:rsidP="00505254">
      <w:pPr>
        <w:pStyle w:val="Ttulo2"/>
        <w:jc w:val="both"/>
        <w:rPr>
          <w:lang w:val="es-NI"/>
        </w:rPr>
      </w:pPr>
      <w:bookmarkStart w:id="19" w:name="_Toc243943183"/>
      <w:r w:rsidRPr="001A16E3">
        <w:rPr>
          <w:lang w:val="es-NI"/>
        </w:rPr>
        <w:t>3.1 Organización del equipo</w:t>
      </w:r>
      <w:bookmarkEnd w:id="19"/>
    </w:p>
    <w:p w14:paraId="1C0533FE" w14:textId="77777777" w:rsidR="001A16E3" w:rsidRDefault="001A16E3" w:rsidP="00505254">
      <w:pPr>
        <w:pStyle w:val="NormalWeb"/>
        <w:jc w:val="both"/>
      </w:pPr>
      <w:r>
        <w:t>El equipo registrado está conformado por tres integrantes. Para organizar el trabajo se distribuyen seis responsabilidades, permitiendo que cada persona participe en dos áreas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
        <w:gridCol w:w="1528"/>
        <w:gridCol w:w="6130"/>
      </w:tblGrid>
      <w:tr w:rsidR="001A16E3" w14:paraId="4B270262" w14:textId="77777777" w:rsidTr="001A16E3">
        <w:trPr>
          <w:tblCellSpacing w:w="15" w:type="dxa"/>
        </w:trPr>
        <w:tc>
          <w:tcPr>
            <w:tcW w:w="0" w:type="auto"/>
            <w:vAlign w:val="center"/>
            <w:hideMark/>
          </w:tcPr>
          <w:p w14:paraId="0EA8510C" w14:textId="77777777" w:rsidR="001A16E3" w:rsidRDefault="001A16E3" w:rsidP="00505254">
            <w:pPr>
              <w:jc w:val="both"/>
              <w:rPr>
                <w:b/>
                <w:bCs/>
              </w:rPr>
            </w:pPr>
            <w:proofErr w:type="gramStart"/>
            <w:r>
              <w:rPr>
                <w:b/>
                <w:bCs/>
              </w:rPr>
              <w:t>N.º</w:t>
            </w:r>
            <w:proofErr w:type="gramEnd"/>
          </w:p>
        </w:tc>
        <w:tc>
          <w:tcPr>
            <w:tcW w:w="0" w:type="auto"/>
            <w:vAlign w:val="center"/>
            <w:hideMark/>
          </w:tcPr>
          <w:p w14:paraId="6A39EE8E" w14:textId="77777777" w:rsidR="001A16E3" w:rsidRDefault="001A16E3" w:rsidP="00505254">
            <w:pPr>
              <w:jc w:val="both"/>
              <w:rPr>
                <w:b/>
                <w:bCs/>
              </w:rPr>
            </w:pPr>
            <w:proofErr w:type="spellStart"/>
            <w:r>
              <w:rPr>
                <w:b/>
                <w:bCs/>
              </w:rPr>
              <w:t>Integrante</w:t>
            </w:r>
            <w:proofErr w:type="spellEnd"/>
          </w:p>
        </w:tc>
        <w:tc>
          <w:tcPr>
            <w:tcW w:w="0" w:type="auto"/>
            <w:vAlign w:val="center"/>
            <w:hideMark/>
          </w:tcPr>
          <w:p w14:paraId="4B81BC70" w14:textId="77777777" w:rsidR="001A16E3" w:rsidRDefault="001A16E3" w:rsidP="00505254">
            <w:pPr>
              <w:jc w:val="both"/>
              <w:rPr>
                <w:b/>
                <w:bCs/>
              </w:rPr>
            </w:pPr>
            <w:proofErr w:type="spellStart"/>
            <w:r>
              <w:rPr>
                <w:b/>
                <w:bCs/>
              </w:rPr>
              <w:t>Responsabilidad</w:t>
            </w:r>
            <w:proofErr w:type="spellEnd"/>
            <w:r>
              <w:rPr>
                <w:b/>
                <w:bCs/>
              </w:rPr>
              <w:t xml:space="preserve"> </w:t>
            </w:r>
            <w:proofErr w:type="spellStart"/>
            <w:r>
              <w:rPr>
                <w:b/>
                <w:bCs/>
              </w:rPr>
              <w:t>asignada</w:t>
            </w:r>
            <w:proofErr w:type="spellEnd"/>
          </w:p>
        </w:tc>
      </w:tr>
      <w:tr w:rsidR="001A16E3" w:rsidRPr="00D07105" w14:paraId="3DF44CB2" w14:textId="77777777" w:rsidTr="001A16E3">
        <w:trPr>
          <w:tblCellSpacing w:w="15" w:type="dxa"/>
        </w:trPr>
        <w:tc>
          <w:tcPr>
            <w:tcW w:w="0" w:type="auto"/>
            <w:vAlign w:val="center"/>
            <w:hideMark/>
          </w:tcPr>
          <w:p w14:paraId="32934072" w14:textId="77777777" w:rsidR="001A16E3" w:rsidRDefault="001A16E3" w:rsidP="00505254">
            <w:pPr>
              <w:jc w:val="both"/>
            </w:pPr>
            <w:r>
              <w:t>1</w:t>
            </w:r>
          </w:p>
        </w:tc>
        <w:tc>
          <w:tcPr>
            <w:tcW w:w="0" w:type="auto"/>
            <w:vAlign w:val="center"/>
            <w:hideMark/>
          </w:tcPr>
          <w:p w14:paraId="561C1CE5" w14:textId="77777777" w:rsidR="001A16E3" w:rsidRDefault="001A16E3" w:rsidP="00505254">
            <w:pPr>
              <w:jc w:val="both"/>
            </w:pPr>
            <w:r>
              <w:t>Junior Silva</w:t>
            </w:r>
          </w:p>
        </w:tc>
        <w:tc>
          <w:tcPr>
            <w:tcW w:w="0" w:type="auto"/>
            <w:vAlign w:val="center"/>
            <w:hideMark/>
          </w:tcPr>
          <w:p w14:paraId="0F8D61F9" w14:textId="77777777" w:rsidR="001A16E3" w:rsidRPr="001A16E3" w:rsidRDefault="001A16E3" w:rsidP="00505254">
            <w:pPr>
              <w:jc w:val="both"/>
              <w:rPr>
                <w:lang w:val="es-NI"/>
              </w:rPr>
            </w:pPr>
            <w:r w:rsidRPr="001A16E3">
              <w:rPr>
                <w:lang w:val="es-NI"/>
              </w:rPr>
              <w:t>Liderazgo y coordinación del proyecto.</w:t>
            </w:r>
          </w:p>
        </w:tc>
      </w:tr>
      <w:tr w:rsidR="001A16E3" w:rsidRPr="00D07105" w14:paraId="08E18FC1" w14:textId="77777777" w:rsidTr="001A16E3">
        <w:trPr>
          <w:tblCellSpacing w:w="15" w:type="dxa"/>
        </w:trPr>
        <w:tc>
          <w:tcPr>
            <w:tcW w:w="0" w:type="auto"/>
            <w:vAlign w:val="center"/>
            <w:hideMark/>
          </w:tcPr>
          <w:p w14:paraId="602F2E31" w14:textId="77777777" w:rsidR="001A16E3" w:rsidRDefault="001A16E3" w:rsidP="00505254">
            <w:pPr>
              <w:jc w:val="both"/>
            </w:pPr>
            <w:r>
              <w:t>2</w:t>
            </w:r>
          </w:p>
        </w:tc>
        <w:tc>
          <w:tcPr>
            <w:tcW w:w="0" w:type="auto"/>
            <w:vAlign w:val="center"/>
            <w:hideMark/>
          </w:tcPr>
          <w:p w14:paraId="0D0BEC5D" w14:textId="77777777" w:rsidR="001A16E3" w:rsidRDefault="001A16E3" w:rsidP="00505254">
            <w:pPr>
              <w:jc w:val="both"/>
            </w:pPr>
            <w:proofErr w:type="spellStart"/>
            <w:r>
              <w:t>Christhian</w:t>
            </w:r>
            <w:proofErr w:type="spellEnd"/>
            <w:r>
              <w:t xml:space="preserve"> Ortiz</w:t>
            </w:r>
          </w:p>
        </w:tc>
        <w:tc>
          <w:tcPr>
            <w:tcW w:w="0" w:type="auto"/>
            <w:vAlign w:val="center"/>
            <w:hideMark/>
          </w:tcPr>
          <w:p w14:paraId="1D77681B" w14:textId="77777777" w:rsidR="001A16E3" w:rsidRPr="001A16E3" w:rsidRDefault="001A16E3" w:rsidP="00505254">
            <w:pPr>
              <w:jc w:val="both"/>
              <w:rPr>
                <w:lang w:val="es-NI"/>
              </w:rPr>
            </w:pPr>
            <w:r w:rsidRPr="001A16E3">
              <w:rPr>
                <w:lang w:val="es-NI"/>
              </w:rPr>
              <w:t>Análisis funcional y definición de necesidades.</w:t>
            </w:r>
          </w:p>
        </w:tc>
      </w:tr>
      <w:tr w:rsidR="001A16E3" w:rsidRPr="00D07105" w14:paraId="708130FD" w14:textId="77777777" w:rsidTr="001A16E3">
        <w:trPr>
          <w:tblCellSpacing w:w="15" w:type="dxa"/>
        </w:trPr>
        <w:tc>
          <w:tcPr>
            <w:tcW w:w="0" w:type="auto"/>
            <w:vAlign w:val="center"/>
            <w:hideMark/>
          </w:tcPr>
          <w:p w14:paraId="50549E94" w14:textId="77777777" w:rsidR="001A16E3" w:rsidRDefault="001A16E3" w:rsidP="00505254">
            <w:pPr>
              <w:jc w:val="both"/>
            </w:pPr>
            <w:r>
              <w:t>3</w:t>
            </w:r>
          </w:p>
        </w:tc>
        <w:tc>
          <w:tcPr>
            <w:tcW w:w="0" w:type="auto"/>
            <w:vAlign w:val="center"/>
            <w:hideMark/>
          </w:tcPr>
          <w:p w14:paraId="595467D5" w14:textId="77777777" w:rsidR="001A16E3" w:rsidRDefault="001A16E3" w:rsidP="00505254">
            <w:pPr>
              <w:jc w:val="both"/>
            </w:pPr>
            <w:proofErr w:type="spellStart"/>
            <w:r>
              <w:t>Christhian</w:t>
            </w:r>
            <w:proofErr w:type="spellEnd"/>
            <w:r>
              <w:t xml:space="preserve"> Ortiz</w:t>
            </w:r>
          </w:p>
        </w:tc>
        <w:tc>
          <w:tcPr>
            <w:tcW w:w="0" w:type="auto"/>
            <w:vAlign w:val="center"/>
            <w:hideMark/>
          </w:tcPr>
          <w:p w14:paraId="16204EF1" w14:textId="77777777" w:rsidR="001A16E3" w:rsidRPr="001A16E3" w:rsidRDefault="001A16E3" w:rsidP="00505254">
            <w:pPr>
              <w:jc w:val="both"/>
              <w:rPr>
                <w:lang w:val="es-NI"/>
              </w:rPr>
            </w:pPr>
            <w:r w:rsidRPr="001A16E3">
              <w:rPr>
                <w:lang w:val="es-NI"/>
              </w:rPr>
              <w:t>Elaboración y validación de requisitos.</w:t>
            </w:r>
          </w:p>
        </w:tc>
      </w:tr>
      <w:tr w:rsidR="001A16E3" w:rsidRPr="00D07105" w14:paraId="5CAF4A61" w14:textId="77777777" w:rsidTr="001A16E3">
        <w:trPr>
          <w:tblCellSpacing w:w="15" w:type="dxa"/>
        </w:trPr>
        <w:tc>
          <w:tcPr>
            <w:tcW w:w="0" w:type="auto"/>
            <w:vAlign w:val="center"/>
            <w:hideMark/>
          </w:tcPr>
          <w:p w14:paraId="27415804" w14:textId="77777777" w:rsidR="001A16E3" w:rsidRDefault="001A16E3" w:rsidP="00505254">
            <w:pPr>
              <w:jc w:val="both"/>
            </w:pPr>
            <w:r>
              <w:t>4</w:t>
            </w:r>
          </w:p>
        </w:tc>
        <w:tc>
          <w:tcPr>
            <w:tcW w:w="0" w:type="auto"/>
            <w:vAlign w:val="center"/>
            <w:hideMark/>
          </w:tcPr>
          <w:p w14:paraId="10DA5FE8" w14:textId="77777777" w:rsidR="001A16E3" w:rsidRDefault="001A16E3" w:rsidP="00505254">
            <w:pPr>
              <w:jc w:val="both"/>
            </w:pPr>
            <w:r>
              <w:t>Marcos Guido</w:t>
            </w:r>
          </w:p>
        </w:tc>
        <w:tc>
          <w:tcPr>
            <w:tcW w:w="0" w:type="auto"/>
            <w:vAlign w:val="center"/>
            <w:hideMark/>
          </w:tcPr>
          <w:p w14:paraId="249E0194" w14:textId="77777777" w:rsidR="001A16E3" w:rsidRPr="001A16E3" w:rsidRDefault="001A16E3" w:rsidP="00505254">
            <w:pPr>
              <w:jc w:val="both"/>
              <w:rPr>
                <w:lang w:val="es-NI"/>
              </w:rPr>
            </w:pPr>
            <w:r w:rsidRPr="001A16E3">
              <w:rPr>
                <w:lang w:val="es-NI"/>
              </w:rPr>
              <w:t>Diseño de interfaz y navegación.</w:t>
            </w:r>
          </w:p>
        </w:tc>
      </w:tr>
      <w:tr w:rsidR="001A16E3" w:rsidRPr="00D07105" w14:paraId="35F95B3E" w14:textId="77777777" w:rsidTr="001A16E3">
        <w:trPr>
          <w:tblCellSpacing w:w="15" w:type="dxa"/>
        </w:trPr>
        <w:tc>
          <w:tcPr>
            <w:tcW w:w="0" w:type="auto"/>
            <w:vAlign w:val="center"/>
            <w:hideMark/>
          </w:tcPr>
          <w:p w14:paraId="4BC54D3E" w14:textId="77777777" w:rsidR="001A16E3" w:rsidRDefault="001A16E3" w:rsidP="00505254">
            <w:pPr>
              <w:jc w:val="both"/>
            </w:pPr>
            <w:r>
              <w:t>5</w:t>
            </w:r>
          </w:p>
        </w:tc>
        <w:tc>
          <w:tcPr>
            <w:tcW w:w="0" w:type="auto"/>
            <w:vAlign w:val="center"/>
            <w:hideMark/>
          </w:tcPr>
          <w:p w14:paraId="6B3133D7" w14:textId="77777777" w:rsidR="001A16E3" w:rsidRDefault="001A16E3" w:rsidP="00505254">
            <w:pPr>
              <w:jc w:val="both"/>
            </w:pPr>
            <w:r>
              <w:t>Marcos Guido</w:t>
            </w:r>
          </w:p>
        </w:tc>
        <w:tc>
          <w:tcPr>
            <w:tcW w:w="0" w:type="auto"/>
            <w:vAlign w:val="center"/>
            <w:hideMark/>
          </w:tcPr>
          <w:p w14:paraId="599EA3A8" w14:textId="77777777" w:rsidR="001A16E3" w:rsidRPr="001A16E3" w:rsidRDefault="001A16E3" w:rsidP="00505254">
            <w:pPr>
              <w:jc w:val="both"/>
              <w:rPr>
                <w:lang w:val="es-NI"/>
              </w:rPr>
            </w:pPr>
            <w:r w:rsidRPr="001A16E3">
              <w:rPr>
                <w:lang w:val="es-NI"/>
              </w:rPr>
              <w:t>Desarrollo del prototipo e integración de datos.</w:t>
            </w:r>
          </w:p>
        </w:tc>
      </w:tr>
      <w:tr w:rsidR="001A16E3" w:rsidRPr="00D07105" w14:paraId="325E5367" w14:textId="77777777" w:rsidTr="001A16E3">
        <w:trPr>
          <w:tblCellSpacing w:w="15" w:type="dxa"/>
        </w:trPr>
        <w:tc>
          <w:tcPr>
            <w:tcW w:w="0" w:type="auto"/>
            <w:vAlign w:val="center"/>
            <w:hideMark/>
          </w:tcPr>
          <w:p w14:paraId="3A2E32FD" w14:textId="77777777" w:rsidR="001A16E3" w:rsidRDefault="001A16E3" w:rsidP="00505254">
            <w:pPr>
              <w:jc w:val="both"/>
            </w:pPr>
            <w:r>
              <w:t>6</w:t>
            </w:r>
          </w:p>
        </w:tc>
        <w:tc>
          <w:tcPr>
            <w:tcW w:w="0" w:type="auto"/>
            <w:vAlign w:val="center"/>
            <w:hideMark/>
          </w:tcPr>
          <w:p w14:paraId="1966E91B" w14:textId="77777777" w:rsidR="001A16E3" w:rsidRDefault="001A16E3" w:rsidP="00505254">
            <w:pPr>
              <w:jc w:val="both"/>
            </w:pPr>
            <w:r>
              <w:t>Junior Silva</w:t>
            </w:r>
          </w:p>
        </w:tc>
        <w:tc>
          <w:tcPr>
            <w:tcW w:w="0" w:type="auto"/>
            <w:vAlign w:val="center"/>
            <w:hideMark/>
          </w:tcPr>
          <w:p w14:paraId="1C097871" w14:textId="77777777" w:rsidR="001A16E3" w:rsidRPr="001A16E3" w:rsidRDefault="001A16E3" w:rsidP="00505254">
            <w:pPr>
              <w:jc w:val="both"/>
              <w:rPr>
                <w:lang w:val="es-NI"/>
              </w:rPr>
            </w:pPr>
            <w:r w:rsidRPr="001A16E3">
              <w:rPr>
                <w:lang w:val="es-NI"/>
              </w:rPr>
              <w:t>Control de versiones, integración y publicación mediante GitHub.</w:t>
            </w:r>
          </w:p>
        </w:tc>
      </w:tr>
    </w:tbl>
    <w:p w14:paraId="4F1A3262" w14:textId="77777777" w:rsidR="001A16E3" w:rsidRPr="00505254" w:rsidRDefault="001A16E3" w:rsidP="00505254">
      <w:pPr>
        <w:pStyle w:val="Ttulo2"/>
        <w:jc w:val="both"/>
        <w:rPr>
          <w:lang w:val="es-NI"/>
        </w:rPr>
      </w:pPr>
    </w:p>
    <w:p w14:paraId="67B273C7" w14:textId="60CA61E3" w:rsidR="001A16E3" w:rsidRPr="001A16E3" w:rsidRDefault="001A16E3" w:rsidP="00505254">
      <w:pPr>
        <w:pStyle w:val="Ttulo2"/>
        <w:jc w:val="both"/>
        <w:rPr>
          <w:lang w:val="es-NI"/>
        </w:rPr>
      </w:pPr>
      <w:bookmarkStart w:id="20" w:name="_Toc243943184"/>
      <w:r w:rsidRPr="001A16E3">
        <w:rPr>
          <w:lang w:val="es-NI"/>
        </w:rPr>
        <w:t>Cronograma de actividades del examen</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1189"/>
        <w:gridCol w:w="4158"/>
      </w:tblGrid>
      <w:tr w:rsidR="001A16E3" w14:paraId="24F40CED" w14:textId="77777777" w:rsidTr="001A16E3">
        <w:trPr>
          <w:tblCellSpacing w:w="15" w:type="dxa"/>
        </w:trPr>
        <w:tc>
          <w:tcPr>
            <w:tcW w:w="0" w:type="auto"/>
            <w:vAlign w:val="center"/>
            <w:hideMark/>
          </w:tcPr>
          <w:p w14:paraId="44107F92" w14:textId="77777777" w:rsidR="001A16E3" w:rsidRDefault="001A16E3" w:rsidP="00505254">
            <w:pPr>
              <w:jc w:val="both"/>
              <w:rPr>
                <w:b/>
                <w:bCs/>
              </w:rPr>
            </w:pPr>
            <w:proofErr w:type="spellStart"/>
            <w:r>
              <w:rPr>
                <w:b/>
                <w:bCs/>
              </w:rPr>
              <w:t>Actividad</w:t>
            </w:r>
            <w:proofErr w:type="spellEnd"/>
          </w:p>
        </w:tc>
        <w:tc>
          <w:tcPr>
            <w:tcW w:w="0" w:type="auto"/>
            <w:vAlign w:val="center"/>
            <w:hideMark/>
          </w:tcPr>
          <w:p w14:paraId="47FADB8E" w14:textId="77777777" w:rsidR="001A16E3" w:rsidRDefault="001A16E3" w:rsidP="00505254">
            <w:pPr>
              <w:jc w:val="both"/>
              <w:rPr>
                <w:b/>
                <w:bCs/>
              </w:rPr>
            </w:pPr>
            <w:proofErr w:type="spellStart"/>
            <w:r>
              <w:rPr>
                <w:b/>
                <w:bCs/>
              </w:rPr>
              <w:t>Duración</w:t>
            </w:r>
            <w:proofErr w:type="spellEnd"/>
          </w:p>
        </w:tc>
        <w:tc>
          <w:tcPr>
            <w:tcW w:w="0" w:type="auto"/>
            <w:vAlign w:val="center"/>
            <w:hideMark/>
          </w:tcPr>
          <w:p w14:paraId="7DC5B66A" w14:textId="77777777" w:rsidR="001A16E3" w:rsidRDefault="001A16E3" w:rsidP="00505254">
            <w:pPr>
              <w:jc w:val="both"/>
              <w:rPr>
                <w:b/>
                <w:bCs/>
              </w:rPr>
            </w:pPr>
            <w:proofErr w:type="spellStart"/>
            <w:r>
              <w:rPr>
                <w:b/>
                <w:bCs/>
              </w:rPr>
              <w:t>Resultado</w:t>
            </w:r>
            <w:proofErr w:type="spellEnd"/>
            <w:r>
              <w:rPr>
                <w:b/>
                <w:bCs/>
              </w:rPr>
              <w:t xml:space="preserve"> </w:t>
            </w:r>
            <w:proofErr w:type="spellStart"/>
            <w:r>
              <w:rPr>
                <w:b/>
                <w:bCs/>
              </w:rPr>
              <w:t>esperado</w:t>
            </w:r>
            <w:proofErr w:type="spellEnd"/>
          </w:p>
        </w:tc>
      </w:tr>
      <w:tr w:rsidR="001A16E3" w14:paraId="3893DED6" w14:textId="77777777" w:rsidTr="001A16E3">
        <w:trPr>
          <w:tblCellSpacing w:w="15" w:type="dxa"/>
        </w:trPr>
        <w:tc>
          <w:tcPr>
            <w:tcW w:w="0" w:type="auto"/>
            <w:vAlign w:val="center"/>
            <w:hideMark/>
          </w:tcPr>
          <w:p w14:paraId="41A0A2DC" w14:textId="77777777" w:rsidR="001A16E3" w:rsidRDefault="001A16E3" w:rsidP="00505254">
            <w:pPr>
              <w:jc w:val="both"/>
            </w:pPr>
            <w:proofErr w:type="spellStart"/>
            <w:r>
              <w:t>Definición</w:t>
            </w:r>
            <w:proofErr w:type="spellEnd"/>
            <w:r>
              <w:t xml:space="preserve"> del </w:t>
            </w:r>
            <w:proofErr w:type="spellStart"/>
            <w:r>
              <w:t>objetivo</w:t>
            </w:r>
            <w:proofErr w:type="spellEnd"/>
          </w:p>
        </w:tc>
        <w:tc>
          <w:tcPr>
            <w:tcW w:w="0" w:type="auto"/>
            <w:vAlign w:val="center"/>
            <w:hideMark/>
          </w:tcPr>
          <w:p w14:paraId="4A94A5B1" w14:textId="77777777" w:rsidR="001A16E3" w:rsidRDefault="001A16E3" w:rsidP="00505254">
            <w:pPr>
              <w:jc w:val="both"/>
            </w:pPr>
            <w:r>
              <w:t xml:space="preserve">5 </w:t>
            </w:r>
            <w:proofErr w:type="spellStart"/>
            <w:r>
              <w:t>minutos</w:t>
            </w:r>
            <w:proofErr w:type="spellEnd"/>
          </w:p>
        </w:tc>
        <w:tc>
          <w:tcPr>
            <w:tcW w:w="0" w:type="auto"/>
            <w:vAlign w:val="center"/>
            <w:hideMark/>
          </w:tcPr>
          <w:p w14:paraId="43A553FD" w14:textId="77777777" w:rsidR="001A16E3" w:rsidRDefault="001A16E3" w:rsidP="00505254">
            <w:pPr>
              <w:jc w:val="both"/>
            </w:pPr>
            <w:proofErr w:type="spellStart"/>
            <w:r>
              <w:t>Problema</w:t>
            </w:r>
            <w:proofErr w:type="spellEnd"/>
            <w:r>
              <w:t xml:space="preserve">, </w:t>
            </w:r>
            <w:proofErr w:type="spellStart"/>
            <w:r>
              <w:t>objetivos</w:t>
            </w:r>
            <w:proofErr w:type="spellEnd"/>
            <w:r>
              <w:t xml:space="preserve"> y </w:t>
            </w:r>
            <w:proofErr w:type="spellStart"/>
            <w:r>
              <w:t>alcance</w:t>
            </w:r>
            <w:proofErr w:type="spellEnd"/>
            <w:r>
              <w:t>.</w:t>
            </w:r>
          </w:p>
        </w:tc>
      </w:tr>
      <w:tr w:rsidR="001A16E3" w14:paraId="6EA471C6" w14:textId="77777777" w:rsidTr="001A16E3">
        <w:trPr>
          <w:tblCellSpacing w:w="15" w:type="dxa"/>
        </w:trPr>
        <w:tc>
          <w:tcPr>
            <w:tcW w:w="0" w:type="auto"/>
            <w:vAlign w:val="center"/>
            <w:hideMark/>
          </w:tcPr>
          <w:p w14:paraId="1BD88DFD" w14:textId="77777777" w:rsidR="001A16E3" w:rsidRDefault="001A16E3" w:rsidP="00505254">
            <w:pPr>
              <w:jc w:val="both"/>
            </w:pPr>
            <w:proofErr w:type="spellStart"/>
            <w:r>
              <w:t>Análisis</w:t>
            </w:r>
            <w:proofErr w:type="spellEnd"/>
            <w:r>
              <w:t xml:space="preserve"> </w:t>
            </w:r>
            <w:proofErr w:type="spellStart"/>
            <w:r>
              <w:t>funcional</w:t>
            </w:r>
            <w:proofErr w:type="spellEnd"/>
          </w:p>
        </w:tc>
        <w:tc>
          <w:tcPr>
            <w:tcW w:w="0" w:type="auto"/>
            <w:vAlign w:val="center"/>
            <w:hideMark/>
          </w:tcPr>
          <w:p w14:paraId="5DCBD902" w14:textId="77777777" w:rsidR="001A16E3" w:rsidRDefault="001A16E3" w:rsidP="00505254">
            <w:pPr>
              <w:jc w:val="both"/>
            </w:pPr>
            <w:r>
              <w:t xml:space="preserve">10 </w:t>
            </w:r>
            <w:proofErr w:type="spellStart"/>
            <w:r>
              <w:t>minutos</w:t>
            </w:r>
            <w:proofErr w:type="spellEnd"/>
          </w:p>
        </w:tc>
        <w:tc>
          <w:tcPr>
            <w:tcW w:w="0" w:type="auto"/>
            <w:vAlign w:val="center"/>
            <w:hideMark/>
          </w:tcPr>
          <w:p w14:paraId="7051011C" w14:textId="77777777" w:rsidR="001A16E3" w:rsidRDefault="001A16E3" w:rsidP="00505254">
            <w:pPr>
              <w:jc w:val="both"/>
            </w:pPr>
            <w:proofErr w:type="spellStart"/>
            <w:r>
              <w:t>Usuarios</w:t>
            </w:r>
            <w:proofErr w:type="spellEnd"/>
            <w:r>
              <w:t xml:space="preserve"> y </w:t>
            </w:r>
            <w:proofErr w:type="spellStart"/>
            <w:r>
              <w:t>requisitos</w:t>
            </w:r>
            <w:proofErr w:type="spellEnd"/>
            <w:r>
              <w:t xml:space="preserve"> </w:t>
            </w:r>
            <w:proofErr w:type="spellStart"/>
            <w:r>
              <w:t>identificados</w:t>
            </w:r>
            <w:proofErr w:type="spellEnd"/>
            <w:r>
              <w:t>.</w:t>
            </w:r>
          </w:p>
        </w:tc>
      </w:tr>
      <w:tr w:rsidR="001A16E3" w14:paraId="7A771735" w14:textId="77777777" w:rsidTr="001A16E3">
        <w:trPr>
          <w:tblCellSpacing w:w="15" w:type="dxa"/>
        </w:trPr>
        <w:tc>
          <w:tcPr>
            <w:tcW w:w="0" w:type="auto"/>
            <w:vAlign w:val="center"/>
            <w:hideMark/>
          </w:tcPr>
          <w:p w14:paraId="35ADBAA2" w14:textId="77777777" w:rsidR="001A16E3" w:rsidRDefault="001A16E3" w:rsidP="00505254">
            <w:pPr>
              <w:jc w:val="both"/>
            </w:pPr>
            <w:proofErr w:type="spellStart"/>
            <w:r>
              <w:t>Planificación</w:t>
            </w:r>
            <w:proofErr w:type="spellEnd"/>
          </w:p>
        </w:tc>
        <w:tc>
          <w:tcPr>
            <w:tcW w:w="0" w:type="auto"/>
            <w:vAlign w:val="center"/>
            <w:hideMark/>
          </w:tcPr>
          <w:p w14:paraId="64DD9C83" w14:textId="77777777" w:rsidR="001A16E3" w:rsidRDefault="001A16E3" w:rsidP="00505254">
            <w:pPr>
              <w:jc w:val="both"/>
            </w:pPr>
            <w:r>
              <w:t xml:space="preserve">5 </w:t>
            </w:r>
            <w:proofErr w:type="spellStart"/>
            <w:r>
              <w:t>minutos</w:t>
            </w:r>
            <w:proofErr w:type="spellEnd"/>
          </w:p>
        </w:tc>
        <w:tc>
          <w:tcPr>
            <w:tcW w:w="0" w:type="auto"/>
            <w:vAlign w:val="center"/>
            <w:hideMark/>
          </w:tcPr>
          <w:p w14:paraId="24CA2841" w14:textId="77777777" w:rsidR="001A16E3" w:rsidRDefault="001A16E3" w:rsidP="00505254">
            <w:pPr>
              <w:jc w:val="both"/>
            </w:pPr>
            <w:proofErr w:type="spellStart"/>
            <w:r>
              <w:t>Responsabilidades</w:t>
            </w:r>
            <w:proofErr w:type="spellEnd"/>
            <w:r>
              <w:t xml:space="preserve"> </w:t>
            </w:r>
            <w:proofErr w:type="spellStart"/>
            <w:r>
              <w:t>distribuidas</w:t>
            </w:r>
            <w:proofErr w:type="spellEnd"/>
            <w:r>
              <w:t>.</w:t>
            </w:r>
          </w:p>
        </w:tc>
      </w:tr>
      <w:tr w:rsidR="001A16E3" w:rsidRPr="00D07105" w14:paraId="38A01DD0" w14:textId="77777777" w:rsidTr="001A16E3">
        <w:trPr>
          <w:tblCellSpacing w:w="15" w:type="dxa"/>
        </w:trPr>
        <w:tc>
          <w:tcPr>
            <w:tcW w:w="0" w:type="auto"/>
            <w:vAlign w:val="center"/>
            <w:hideMark/>
          </w:tcPr>
          <w:p w14:paraId="45C2450A" w14:textId="77777777" w:rsidR="001A16E3" w:rsidRDefault="001A16E3" w:rsidP="00505254">
            <w:pPr>
              <w:jc w:val="both"/>
            </w:pPr>
            <w:proofErr w:type="spellStart"/>
            <w:r>
              <w:t>Diseño</w:t>
            </w:r>
            <w:proofErr w:type="spellEnd"/>
            <w:r>
              <w:t xml:space="preserve"> </w:t>
            </w:r>
            <w:proofErr w:type="spellStart"/>
            <w:r>
              <w:t>detallado</w:t>
            </w:r>
            <w:proofErr w:type="spellEnd"/>
          </w:p>
        </w:tc>
        <w:tc>
          <w:tcPr>
            <w:tcW w:w="0" w:type="auto"/>
            <w:vAlign w:val="center"/>
            <w:hideMark/>
          </w:tcPr>
          <w:p w14:paraId="48DF62FB" w14:textId="77777777" w:rsidR="001A16E3" w:rsidRDefault="001A16E3" w:rsidP="00505254">
            <w:pPr>
              <w:jc w:val="both"/>
            </w:pPr>
            <w:r>
              <w:t xml:space="preserve">10 </w:t>
            </w:r>
            <w:proofErr w:type="spellStart"/>
            <w:r>
              <w:t>minutos</w:t>
            </w:r>
            <w:proofErr w:type="spellEnd"/>
          </w:p>
        </w:tc>
        <w:tc>
          <w:tcPr>
            <w:tcW w:w="0" w:type="auto"/>
            <w:vAlign w:val="center"/>
            <w:hideMark/>
          </w:tcPr>
          <w:p w14:paraId="3CE50290" w14:textId="77777777" w:rsidR="001A16E3" w:rsidRPr="001A16E3" w:rsidRDefault="001A16E3" w:rsidP="00505254">
            <w:pPr>
              <w:jc w:val="both"/>
              <w:rPr>
                <w:lang w:val="es-NI"/>
              </w:rPr>
            </w:pPr>
            <w:r w:rsidRPr="001A16E3">
              <w:rPr>
                <w:lang w:val="es-NI"/>
              </w:rPr>
              <w:t>Arquitectura, módulos y pantallas definidos.</w:t>
            </w:r>
          </w:p>
        </w:tc>
      </w:tr>
      <w:tr w:rsidR="001A16E3" w14:paraId="78EB8E7C" w14:textId="77777777" w:rsidTr="001A16E3">
        <w:trPr>
          <w:tblCellSpacing w:w="15" w:type="dxa"/>
        </w:trPr>
        <w:tc>
          <w:tcPr>
            <w:tcW w:w="0" w:type="auto"/>
            <w:vAlign w:val="center"/>
            <w:hideMark/>
          </w:tcPr>
          <w:p w14:paraId="71A483AF" w14:textId="77777777" w:rsidR="001A16E3" w:rsidRDefault="001A16E3" w:rsidP="00505254">
            <w:pPr>
              <w:jc w:val="both"/>
            </w:pPr>
            <w:proofErr w:type="spellStart"/>
            <w:r>
              <w:t>Ejecución</w:t>
            </w:r>
            <w:proofErr w:type="spellEnd"/>
          </w:p>
        </w:tc>
        <w:tc>
          <w:tcPr>
            <w:tcW w:w="0" w:type="auto"/>
            <w:vAlign w:val="center"/>
            <w:hideMark/>
          </w:tcPr>
          <w:p w14:paraId="4F5CC995" w14:textId="77777777" w:rsidR="001A16E3" w:rsidRDefault="001A16E3" w:rsidP="00505254">
            <w:pPr>
              <w:jc w:val="both"/>
            </w:pPr>
            <w:r>
              <w:t xml:space="preserve">15 </w:t>
            </w:r>
            <w:proofErr w:type="spellStart"/>
            <w:r>
              <w:t>minutos</w:t>
            </w:r>
            <w:proofErr w:type="spellEnd"/>
          </w:p>
        </w:tc>
        <w:tc>
          <w:tcPr>
            <w:tcW w:w="0" w:type="auto"/>
            <w:vAlign w:val="center"/>
            <w:hideMark/>
          </w:tcPr>
          <w:p w14:paraId="35AE4075" w14:textId="77777777" w:rsidR="001A16E3" w:rsidRDefault="001A16E3" w:rsidP="00505254">
            <w:pPr>
              <w:jc w:val="both"/>
            </w:pPr>
            <w:proofErr w:type="spellStart"/>
            <w:r>
              <w:t>Prototipo</w:t>
            </w:r>
            <w:proofErr w:type="spellEnd"/>
            <w:r>
              <w:t xml:space="preserve"> web </w:t>
            </w:r>
            <w:proofErr w:type="spellStart"/>
            <w:r>
              <w:t>demostrable</w:t>
            </w:r>
            <w:proofErr w:type="spellEnd"/>
            <w:r>
              <w:t>.</w:t>
            </w:r>
          </w:p>
        </w:tc>
      </w:tr>
      <w:tr w:rsidR="001A16E3" w14:paraId="6FCF9997" w14:textId="77777777" w:rsidTr="001A16E3">
        <w:trPr>
          <w:tblCellSpacing w:w="15" w:type="dxa"/>
        </w:trPr>
        <w:tc>
          <w:tcPr>
            <w:tcW w:w="0" w:type="auto"/>
            <w:vAlign w:val="center"/>
            <w:hideMark/>
          </w:tcPr>
          <w:p w14:paraId="7FC61DE9" w14:textId="77777777" w:rsidR="001A16E3" w:rsidRDefault="001A16E3" w:rsidP="00505254">
            <w:pPr>
              <w:jc w:val="both"/>
            </w:pPr>
            <w:proofErr w:type="spellStart"/>
            <w:r>
              <w:t>Aceptación</w:t>
            </w:r>
            <w:proofErr w:type="spellEnd"/>
          </w:p>
        </w:tc>
        <w:tc>
          <w:tcPr>
            <w:tcW w:w="0" w:type="auto"/>
            <w:vAlign w:val="center"/>
            <w:hideMark/>
          </w:tcPr>
          <w:p w14:paraId="6E765F04" w14:textId="77777777" w:rsidR="001A16E3" w:rsidRDefault="001A16E3" w:rsidP="00505254">
            <w:pPr>
              <w:jc w:val="both"/>
            </w:pPr>
            <w:r>
              <w:t xml:space="preserve">3 </w:t>
            </w:r>
            <w:proofErr w:type="spellStart"/>
            <w:r>
              <w:t>minutos</w:t>
            </w:r>
            <w:proofErr w:type="spellEnd"/>
          </w:p>
        </w:tc>
        <w:tc>
          <w:tcPr>
            <w:tcW w:w="0" w:type="auto"/>
            <w:vAlign w:val="center"/>
            <w:hideMark/>
          </w:tcPr>
          <w:p w14:paraId="4E280188" w14:textId="77777777" w:rsidR="001A16E3" w:rsidRDefault="001A16E3" w:rsidP="00505254">
            <w:pPr>
              <w:jc w:val="both"/>
            </w:pPr>
            <w:proofErr w:type="spellStart"/>
            <w:r>
              <w:t>Comprobación</w:t>
            </w:r>
            <w:proofErr w:type="spellEnd"/>
            <w:r>
              <w:t xml:space="preserve"> de </w:t>
            </w:r>
            <w:proofErr w:type="spellStart"/>
            <w:r>
              <w:t>requisitos</w:t>
            </w:r>
            <w:proofErr w:type="spellEnd"/>
            <w:r>
              <w:t>.</w:t>
            </w:r>
          </w:p>
        </w:tc>
      </w:tr>
      <w:tr w:rsidR="001A16E3" w:rsidRPr="00D07105" w14:paraId="75C017EC" w14:textId="77777777" w:rsidTr="001A16E3">
        <w:trPr>
          <w:tblCellSpacing w:w="15" w:type="dxa"/>
        </w:trPr>
        <w:tc>
          <w:tcPr>
            <w:tcW w:w="0" w:type="auto"/>
            <w:vAlign w:val="center"/>
            <w:hideMark/>
          </w:tcPr>
          <w:p w14:paraId="0A44383C" w14:textId="77777777" w:rsidR="001A16E3" w:rsidRDefault="001A16E3" w:rsidP="00505254">
            <w:pPr>
              <w:jc w:val="both"/>
            </w:pPr>
            <w:proofErr w:type="spellStart"/>
            <w:r>
              <w:t>Cierre</w:t>
            </w:r>
            <w:proofErr w:type="spellEnd"/>
          </w:p>
        </w:tc>
        <w:tc>
          <w:tcPr>
            <w:tcW w:w="0" w:type="auto"/>
            <w:vAlign w:val="center"/>
            <w:hideMark/>
          </w:tcPr>
          <w:p w14:paraId="762E0B5E" w14:textId="77777777" w:rsidR="001A16E3" w:rsidRDefault="001A16E3" w:rsidP="00505254">
            <w:pPr>
              <w:jc w:val="both"/>
            </w:pPr>
            <w:r>
              <w:t xml:space="preserve">2 </w:t>
            </w:r>
            <w:proofErr w:type="spellStart"/>
            <w:r>
              <w:t>minutos</w:t>
            </w:r>
            <w:proofErr w:type="spellEnd"/>
          </w:p>
        </w:tc>
        <w:tc>
          <w:tcPr>
            <w:tcW w:w="0" w:type="auto"/>
            <w:vAlign w:val="center"/>
            <w:hideMark/>
          </w:tcPr>
          <w:p w14:paraId="5F77107B" w14:textId="77777777" w:rsidR="001A16E3" w:rsidRPr="001A16E3" w:rsidRDefault="001A16E3" w:rsidP="00505254">
            <w:pPr>
              <w:jc w:val="both"/>
              <w:rPr>
                <w:lang w:val="es-NI"/>
              </w:rPr>
            </w:pPr>
            <w:r w:rsidRPr="001A16E3">
              <w:rPr>
                <w:lang w:val="es-NI"/>
              </w:rPr>
              <w:t>Repositorio y URL de publicación.</w:t>
            </w:r>
          </w:p>
        </w:tc>
      </w:tr>
      <w:tr w:rsidR="001A16E3" w14:paraId="174C56EE" w14:textId="77777777" w:rsidTr="001A16E3">
        <w:trPr>
          <w:tblCellSpacing w:w="15" w:type="dxa"/>
        </w:trPr>
        <w:tc>
          <w:tcPr>
            <w:tcW w:w="0" w:type="auto"/>
            <w:vAlign w:val="center"/>
            <w:hideMark/>
          </w:tcPr>
          <w:p w14:paraId="65629F62" w14:textId="77777777" w:rsidR="001A16E3" w:rsidRDefault="001A16E3" w:rsidP="00505254">
            <w:pPr>
              <w:jc w:val="both"/>
            </w:pPr>
            <w:r>
              <w:rPr>
                <w:rStyle w:val="Textoennegrita"/>
              </w:rPr>
              <w:t>Total</w:t>
            </w:r>
          </w:p>
        </w:tc>
        <w:tc>
          <w:tcPr>
            <w:tcW w:w="0" w:type="auto"/>
            <w:vAlign w:val="center"/>
            <w:hideMark/>
          </w:tcPr>
          <w:p w14:paraId="13896D1D" w14:textId="77777777" w:rsidR="001A16E3" w:rsidRDefault="001A16E3" w:rsidP="00505254">
            <w:pPr>
              <w:jc w:val="both"/>
            </w:pPr>
            <w:r>
              <w:rPr>
                <w:rStyle w:val="Textoennegrita"/>
              </w:rPr>
              <w:t xml:space="preserve">50 </w:t>
            </w:r>
            <w:proofErr w:type="spellStart"/>
            <w:r>
              <w:rPr>
                <w:rStyle w:val="Textoennegrita"/>
              </w:rPr>
              <w:t>minutos</w:t>
            </w:r>
            <w:proofErr w:type="spellEnd"/>
          </w:p>
        </w:tc>
        <w:tc>
          <w:tcPr>
            <w:tcW w:w="0" w:type="auto"/>
            <w:vAlign w:val="center"/>
            <w:hideMark/>
          </w:tcPr>
          <w:p w14:paraId="1A2BA457" w14:textId="77777777" w:rsidR="001A16E3" w:rsidRDefault="001A16E3" w:rsidP="00505254">
            <w:pPr>
              <w:jc w:val="both"/>
            </w:pPr>
            <w:proofErr w:type="spellStart"/>
            <w:r>
              <w:rPr>
                <w:rStyle w:val="Textoennegrita"/>
              </w:rPr>
              <w:t>Demostración</w:t>
            </w:r>
            <w:proofErr w:type="spellEnd"/>
            <w:r>
              <w:rPr>
                <w:rStyle w:val="Textoennegrita"/>
              </w:rPr>
              <w:t xml:space="preserve"> integral del </w:t>
            </w:r>
            <w:proofErr w:type="spellStart"/>
            <w:r>
              <w:rPr>
                <w:rStyle w:val="Textoennegrita"/>
              </w:rPr>
              <w:t>proyecto</w:t>
            </w:r>
            <w:proofErr w:type="spellEnd"/>
            <w:r>
              <w:rPr>
                <w:rStyle w:val="Textoennegrita"/>
              </w:rPr>
              <w:t>.</w:t>
            </w:r>
          </w:p>
        </w:tc>
      </w:tr>
    </w:tbl>
    <w:p w14:paraId="79BBFAD5" w14:textId="329C93D8" w:rsidR="001A16E3" w:rsidRDefault="001A16E3" w:rsidP="00505254">
      <w:pPr>
        <w:pStyle w:val="NormalWeb"/>
        <w:jc w:val="both"/>
      </w:pPr>
      <w:r>
        <w:t>El cronograma corresponde al tiempo establecido para las actividades indicadas en la consigna. El desarrollo completo del sistema puede requerir trabajo adicional fuera de la sesión.</w:t>
      </w:r>
    </w:p>
    <w:p w14:paraId="3B92A8D4" w14:textId="0B00CEAE" w:rsidR="001A16E3" w:rsidRPr="00505254" w:rsidRDefault="001A16E3" w:rsidP="00505254">
      <w:pPr>
        <w:pStyle w:val="Ttulo1"/>
        <w:jc w:val="both"/>
        <w:rPr>
          <w:lang w:val="es-NI"/>
        </w:rPr>
      </w:pPr>
      <w:bookmarkStart w:id="21" w:name="_Toc243943185"/>
      <w:r w:rsidRPr="00505254">
        <w:rPr>
          <w:lang w:val="es-NI"/>
        </w:rPr>
        <w:t>DISEÑO DETALLADO DEL SISTEMA</w:t>
      </w:r>
      <w:bookmarkEnd w:id="21"/>
    </w:p>
    <w:p w14:paraId="046392C7" w14:textId="77777777" w:rsidR="001A16E3" w:rsidRPr="001A16E3" w:rsidRDefault="001A16E3" w:rsidP="00505254">
      <w:pPr>
        <w:pStyle w:val="Ttulo2"/>
        <w:jc w:val="both"/>
        <w:rPr>
          <w:lang w:val="es-NI"/>
        </w:rPr>
      </w:pPr>
      <w:bookmarkStart w:id="22" w:name="_Toc243943186"/>
      <w:r w:rsidRPr="001A16E3">
        <w:rPr>
          <w:lang w:val="es-NI"/>
        </w:rPr>
        <w:t>4.1 Arquitectura propuesta</w:t>
      </w:r>
      <w:bookmarkEnd w:id="22"/>
    </w:p>
    <w:p w14:paraId="1D179F9D" w14:textId="63010967" w:rsidR="001A16E3" w:rsidRDefault="001A16E3" w:rsidP="00505254">
      <w:pPr>
        <w:pStyle w:val="NormalWeb"/>
        <w:jc w:val="both"/>
      </w:pPr>
      <w:r>
        <w:t xml:space="preserve">Inventario Store utilizará una </w:t>
      </w:r>
      <w:proofErr w:type="spellStart"/>
      <w:r>
        <w:t>arquitecturdel</w:t>
      </w:r>
      <w:proofErr w:type="spellEnd"/>
      <w:r>
        <w:t xml:space="preserve"> lado del cliente, en la cual la interfaz, la lógica de funcionamiento y el almacenamiento de demostración se ejecutarán directamente en el navegador.</w:t>
      </w:r>
      <w:r w:rsidR="00505254">
        <w:t xml:space="preserve"> </w:t>
      </w:r>
      <w:r>
        <w:t xml:space="preserve">Esta arquitectura resulta adecuada para un prototipo académico porque permite presentar una aplicación interactiva sin depender de servicios externos ni infraestructura de </w:t>
      </w:r>
      <w:proofErr w:type="spellStart"/>
      <w:r>
        <w:t>backend</w:t>
      </w:r>
      <w:proofErr w:type="spellEnd"/>
      <w:r>
        <w:t>.</w:t>
      </w:r>
      <w:r w:rsidR="00505254">
        <w:t xml:space="preserve"> </w:t>
      </w:r>
      <w:r>
        <w:t>La solución se organiza en tres partes:</w:t>
      </w:r>
    </w:p>
    <w:p w14:paraId="2E530D79" w14:textId="77777777" w:rsidR="001A16E3" w:rsidRDefault="001A16E3" w:rsidP="00505254">
      <w:pPr>
        <w:pStyle w:val="NormalWeb"/>
        <w:jc w:val="both"/>
      </w:pPr>
      <w:r>
        <w:rPr>
          <w:rStyle w:val="Textoennegrita"/>
          <w:rFonts w:eastAsiaTheme="majorEastAsia"/>
        </w:rPr>
        <w:t>Capa de presentación:</w:t>
      </w:r>
      <w:r>
        <w:t xml:space="preserve"> contiene los elementos visuales de la aplicación, incluyendo menús, indicadores, tablas, formularios, botones y mensajes.</w:t>
      </w:r>
    </w:p>
    <w:p w14:paraId="4338A0B7" w14:textId="77777777" w:rsidR="001A16E3" w:rsidRDefault="001A16E3" w:rsidP="00505254">
      <w:pPr>
        <w:pStyle w:val="NormalWeb"/>
        <w:jc w:val="both"/>
      </w:pPr>
      <w:r>
        <w:rPr>
          <w:rStyle w:val="Textoennegrita"/>
          <w:rFonts w:eastAsiaTheme="majorEastAsia"/>
        </w:rPr>
        <w:t>Capa de lógica:</w:t>
      </w:r>
      <w:r>
        <w:t xml:space="preserve"> procesa las acciones del usuario, valida datos, calcula indicadores y controla las operaciones sobre productos y movimientos.</w:t>
      </w:r>
    </w:p>
    <w:p w14:paraId="6E7A6A70" w14:textId="77777777" w:rsidR="001A16E3" w:rsidRDefault="001A16E3" w:rsidP="00505254">
      <w:pPr>
        <w:pStyle w:val="NormalWeb"/>
        <w:jc w:val="both"/>
      </w:pPr>
      <w:r>
        <w:rPr>
          <w:rStyle w:val="Textoennegrita"/>
          <w:rFonts w:eastAsiaTheme="majorEastAsia"/>
        </w:rPr>
        <w:t>Capa de almacenamiento local:</w:t>
      </w:r>
      <w:r>
        <w:t xml:space="preserve"> conserva los datos de demostración utilizando </w:t>
      </w:r>
      <w:proofErr w:type="spellStart"/>
      <w:r>
        <w:t>localStorage</w:t>
      </w:r>
      <w:proofErr w:type="spellEnd"/>
      <w:r>
        <w:t>, disponible en los navegadores compatibles.</w:t>
      </w:r>
    </w:p>
    <w:p w14:paraId="69524259" w14:textId="77777777" w:rsidR="001A16E3" w:rsidRDefault="001A16E3" w:rsidP="00505254">
      <w:pPr>
        <w:pStyle w:val="NormalWeb"/>
        <w:jc w:val="both"/>
      </w:pPr>
      <w:r>
        <w:t>El almacenamiento local no constituye una base de datos centralizada y no garantiza sincronización de información entre equipos diferentes.</w:t>
      </w:r>
    </w:p>
    <w:p w14:paraId="13C82D52" w14:textId="77777777" w:rsidR="001A16E3" w:rsidRDefault="001A16E3" w:rsidP="00505254">
      <w:pPr>
        <w:pStyle w:val="Ttulo2"/>
        <w:jc w:val="both"/>
      </w:pPr>
      <w:bookmarkStart w:id="23" w:name="_Toc243943187"/>
      <w:r>
        <w:t xml:space="preserve">4.2 </w:t>
      </w:r>
      <w:proofErr w:type="spellStart"/>
      <w:r>
        <w:t>Tecnologías</w:t>
      </w:r>
      <w:proofErr w:type="spellEnd"/>
      <w:r>
        <w:t xml:space="preserve"> </w:t>
      </w:r>
      <w:proofErr w:type="spellStart"/>
      <w:r>
        <w:t>seleccionadas</w:t>
      </w:r>
      <w:bookmarkEnd w:id="23"/>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5955"/>
      </w:tblGrid>
      <w:tr w:rsidR="001A16E3" w14:paraId="76D196F9" w14:textId="77777777" w:rsidTr="001A16E3">
        <w:trPr>
          <w:tblCellSpacing w:w="15" w:type="dxa"/>
        </w:trPr>
        <w:tc>
          <w:tcPr>
            <w:tcW w:w="0" w:type="auto"/>
            <w:vAlign w:val="center"/>
            <w:hideMark/>
          </w:tcPr>
          <w:p w14:paraId="017F663B" w14:textId="77777777" w:rsidR="001A16E3" w:rsidRDefault="001A16E3" w:rsidP="00505254">
            <w:pPr>
              <w:jc w:val="both"/>
              <w:rPr>
                <w:b/>
                <w:bCs/>
              </w:rPr>
            </w:pPr>
            <w:proofErr w:type="spellStart"/>
            <w:r>
              <w:rPr>
                <w:b/>
                <w:bCs/>
              </w:rPr>
              <w:t>Tecnología</w:t>
            </w:r>
            <w:proofErr w:type="spellEnd"/>
          </w:p>
        </w:tc>
        <w:tc>
          <w:tcPr>
            <w:tcW w:w="0" w:type="auto"/>
            <w:vAlign w:val="center"/>
            <w:hideMark/>
          </w:tcPr>
          <w:p w14:paraId="0F8184D5" w14:textId="77777777" w:rsidR="001A16E3" w:rsidRDefault="001A16E3" w:rsidP="00505254">
            <w:pPr>
              <w:jc w:val="both"/>
              <w:rPr>
                <w:b/>
                <w:bCs/>
              </w:rPr>
            </w:pPr>
            <w:proofErr w:type="spellStart"/>
            <w:r>
              <w:rPr>
                <w:b/>
                <w:bCs/>
              </w:rPr>
              <w:t>Utilización</w:t>
            </w:r>
            <w:proofErr w:type="spellEnd"/>
          </w:p>
        </w:tc>
      </w:tr>
      <w:tr w:rsidR="001A16E3" w:rsidRPr="00D07105" w14:paraId="06233B0E" w14:textId="77777777" w:rsidTr="001A16E3">
        <w:trPr>
          <w:tblCellSpacing w:w="15" w:type="dxa"/>
        </w:trPr>
        <w:tc>
          <w:tcPr>
            <w:tcW w:w="0" w:type="auto"/>
            <w:vAlign w:val="center"/>
            <w:hideMark/>
          </w:tcPr>
          <w:p w14:paraId="6199D19E" w14:textId="77777777" w:rsidR="001A16E3" w:rsidRDefault="001A16E3" w:rsidP="00505254">
            <w:pPr>
              <w:jc w:val="both"/>
            </w:pPr>
            <w:r>
              <w:t>HTML5</w:t>
            </w:r>
          </w:p>
        </w:tc>
        <w:tc>
          <w:tcPr>
            <w:tcW w:w="0" w:type="auto"/>
            <w:vAlign w:val="center"/>
            <w:hideMark/>
          </w:tcPr>
          <w:p w14:paraId="650B8612" w14:textId="77777777" w:rsidR="001A16E3" w:rsidRPr="001A16E3" w:rsidRDefault="001A16E3" w:rsidP="00505254">
            <w:pPr>
              <w:jc w:val="both"/>
              <w:rPr>
                <w:lang w:val="es-NI"/>
              </w:rPr>
            </w:pPr>
            <w:r w:rsidRPr="001A16E3">
              <w:rPr>
                <w:lang w:val="es-NI"/>
              </w:rPr>
              <w:t>Estructura de las páginas, tablas, formularios y navegación.</w:t>
            </w:r>
          </w:p>
        </w:tc>
      </w:tr>
      <w:tr w:rsidR="001A16E3" w:rsidRPr="00D07105" w14:paraId="421AF952" w14:textId="77777777" w:rsidTr="001A16E3">
        <w:trPr>
          <w:tblCellSpacing w:w="15" w:type="dxa"/>
        </w:trPr>
        <w:tc>
          <w:tcPr>
            <w:tcW w:w="0" w:type="auto"/>
            <w:vAlign w:val="center"/>
            <w:hideMark/>
          </w:tcPr>
          <w:p w14:paraId="109D4BC0" w14:textId="77777777" w:rsidR="001A16E3" w:rsidRDefault="001A16E3" w:rsidP="00505254">
            <w:pPr>
              <w:jc w:val="both"/>
            </w:pPr>
            <w:r>
              <w:t>CSS3</w:t>
            </w:r>
          </w:p>
        </w:tc>
        <w:tc>
          <w:tcPr>
            <w:tcW w:w="0" w:type="auto"/>
            <w:vAlign w:val="center"/>
            <w:hideMark/>
          </w:tcPr>
          <w:p w14:paraId="7D6FB90C" w14:textId="77777777" w:rsidR="001A16E3" w:rsidRPr="001A16E3" w:rsidRDefault="001A16E3" w:rsidP="00505254">
            <w:pPr>
              <w:jc w:val="both"/>
              <w:rPr>
                <w:lang w:val="es-NI"/>
              </w:rPr>
            </w:pPr>
            <w:r w:rsidRPr="001A16E3">
              <w:rPr>
                <w:lang w:val="es-NI"/>
              </w:rPr>
              <w:t>Estilos visuales, distribución de elementos y diseño adaptable.</w:t>
            </w:r>
          </w:p>
        </w:tc>
      </w:tr>
      <w:tr w:rsidR="001A16E3" w:rsidRPr="00D07105" w14:paraId="4718B700" w14:textId="77777777" w:rsidTr="001A16E3">
        <w:trPr>
          <w:tblCellSpacing w:w="15" w:type="dxa"/>
        </w:trPr>
        <w:tc>
          <w:tcPr>
            <w:tcW w:w="0" w:type="auto"/>
            <w:vAlign w:val="center"/>
            <w:hideMark/>
          </w:tcPr>
          <w:p w14:paraId="1FDB914A" w14:textId="77777777" w:rsidR="001A16E3" w:rsidRDefault="001A16E3" w:rsidP="00505254">
            <w:pPr>
              <w:jc w:val="both"/>
            </w:pPr>
            <w:r>
              <w:t>JavaScript</w:t>
            </w:r>
          </w:p>
        </w:tc>
        <w:tc>
          <w:tcPr>
            <w:tcW w:w="0" w:type="auto"/>
            <w:vAlign w:val="center"/>
            <w:hideMark/>
          </w:tcPr>
          <w:p w14:paraId="456176D6" w14:textId="77777777" w:rsidR="001A16E3" w:rsidRPr="001A16E3" w:rsidRDefault="001A16E3" w:rsidP="00505254">
            <w:pPr>
              <w:jc w:val="both"/>
              <w:rPr>
                <w:lang w:val="es-NI"/>
              </w:rPr>
            </w:pPr>
            <w:r w:rsidRPr="001A16E3">
              <w:rPr>
                <w:lang w:val="es-NI"/>
              </w:rPr>
              <w:t>Validación, gestión de productos, movimientos e interactividad.</w:t>
            </w:r>
          </w:p>
        </w:tc>
      </w:tr>
      <w:tr w:rsidR="001A16E3" w:rsidRPr="00D07105" w14:paraId="0706E13A" w14:textId="77777777" w:rsidTr="001A16E3">
        <w:trPr>
          <w:tblCellSpacing w:w="15" w:type="dxa"/>
        </w:trPr>
        <w:tc>
          <w:tcPr>
            <w:tcW w:w="0" w:type="auto"/>
            <w:vAlign w:val="center"/>
            <w:hideMark/>
          </w:tcPr>
          <w:p w14:paraId="1A314AE0" w14:textId="77777777" w:rsidR="001A16E3" w:rsidRDefault="001A16E3" w:rsidP="00505254">
            <w:pPr>
              <w:jc w:val="both"/>
            </w:pPr>
            <w:proofErr w:type="spellStart"/>
            <w:r>
              <w:lastRenderedPageBreak/>
              <w:t>localStorage</w:t>
            </w:r>
            <w:proofErr w:type="spellEnd"/>
          </w:p>
        </w:tc>
        <w:tc>
          <w:tcPr>
            <w:tcW w:w="0" w:type="auto"/>
            <w:vAlign w:val="center"/>
            <w:hideMark/>
          </w:tcPr>
          <w:p w14:paraId="70123EFA" w14:textId="77777777" w:rsidR="001A16E3" w:rsidRPr="001A16E3" w:rsidRDefault="001A16E3" w:rsidP="00505254">
            <w:pPr>
              <w:jc w:val="both"/>
              <w:rPr>
                <w:lang w:val="es-NI"/>
              </w:rPr>
            </w:pPr>
            <w:r w:rsidRPr="001A16E3">
              <w:rPr>
                <w:lang w:val="es-NI"/>
              </w:rPr>
              <w:t>Conservación local de los datos ficticios.</w:t>
            </w:r>
          </w:p>
        </w:tc>
      </w:tr>
      <w:tr w:rsidR="001A16E3" w:rsidRPr="00D07105" w14:paraId="7B56A17D" w14:textId="77777777" w:rsidTr="001A16E3">
        <w:trPr>
          <w:tblCellSpacing w:w="15" w:type="dxa"/>
        </w:trPr>
        <w:tc>
          <w:tcPr>
            <w:tcW w:w="0" w:type="auto"/>
            <w:vAlign w:val="center"/>
            <w:hideMark/>
          </w:tcPr>
          <w:p w14:paraId="2DFB30D5" w14:textId="77777777" w:rsidR="001A16E3" w:rsidRDefault="001A16E3" w:rsidP="00505254">
            <w:pPr>
              <w:jc w:val="both"/>
            </w:pPr>
            <w:r>
              <w:t>Git</w:t>
            </w:r>
          </w:p>
        </w:tc>
        <w:tc>
          <w:tcPr>
            <w:tcW w:w="0" w:type="auto"/>
            <w:vAlign w:val="center"/>
            <w:hideMark/>
          </w:tcPr>
          <w:p w14:paraId="188D2F27" w14:textId="77777777" w:rsidR="001A16E3" w:rsidRPr="001A16E3" w:rsidRDefault="001A16E3" w:rsidP="00505254">
            <w:pPr>
              <w:jc w:val="both"/>
              <w:rPr>
                <w:lang w:val="es-NI"/>
              </w:rPr>
            </w:pPr>
            <w:r w:rsidRPr="001A16E3">
              <w:rPr>
                <w:lang w:val="es-NI"/>
              </w:rPr>
              <w:t>Control de versiones del código fuente.</w:t>
            </w:r>
          </w:p>
        </w:tc>
      </w:tr>
      <w:tr w:rsidR="001A16E3" w:rsidRPr="00D07105" w14:paraId="66222487" w14:textId="77777777" w:rsidTr="001A16E3">
        <w:trPr>
          <w:tblCellSpacing w:w="15" w:type="dxa"/>
        </w:trPr>
        <w:tc>
          <w:tcPr>
            <w:tcW w:w="0" w:type="auto"/>
            <w:vAlign w:val="center"/>
            <w:hideMark/>
          </w:tcPr>
          <w:p w14:paraId="457E2CB3" w14:textId="77777777" w:rsidR="001A16E3" w:rsidRDefault="001A16E3" w:rsidP="00505254">
            <w:pPr>
              <w:jc w:val="both"/>
            </w:pPr>
            <w:r>
              <w:t>GitHub</w:t>
            </w:r>
          </w:p>
        </w:tc>
        <w:tc>
          <w:tcPr>
            <w:tcW w:w="0" w:type="auto"/>
            <w:vAlign w:val="center"/>
            <w:hideMark/>
          </w:tcPr>
          <w:p w14:paraId="1485A546" w14:textId="77777777" w:rsidR="001A16E3" w:rsidRPr="001A16E3" w:rsidRDefault="001A16E3" w:rsidP="00505254">
            <w:pPr>
              <w:jc w:val="both"/>
              <w:rPr>
                <w:lang w:val="es-NI"/>
              </w:rPr>
            </w:pPr>
            <w:r w:rsidRPr="001A16E3">
              <w:rPr>
                <w:lang w:val="es-NI"/>
              </w:rPr>
              <w:t>Repositorio y colaboración del equipo.</w:t>
            </w:r>
          </w:p>
        </w:tc>
      </w:tr>
      <w:tr w:rsidR="001A16E3" w:rsidRPr="00D07105" w14:paraId="44FC1C3A" w14:textId="77777777" w:rsidTr="001A16E3">
        <w:trPr>
          <w:tblCellSpacing w:w="15" w:type="dxa"/>
        </w:trPr>
        <w:tc>
          <w:tcPr>
            <w:tcW w:w="0" w:type="auto"/>
            <w:vAlign w:val="center"/>
            <w:hideMark/>
          </w:tcPr>
          <w:p w14:paraId="46E02E6D" w14:textId="77777777" w:rsidR="001A16E3" w:rsidRDefault="001A16E3" w:rsidP="00505254">
            <w:pPr>
              <w:jc w:val="both"/>
            </w:pPr>
            <w:r>
              <w:t>GitHub Pages</w:t>
            </w:r>
          </w:p>
        </w:tc>
        <w:tc>
          <w:tcPr>
            <w:tcW w:w="0" w:type="auto"/>
            <w:vAlign w:val="center"/>
            <w:hideMark/>
          </w:tcPr>
          <w:p w14:paraId="2161EE35" w14:textId="77777777" w:rsidR="001A16E3" w:rsidRPr="001A16E3" w:rsidRDefault="001A16E3" w:rsidP="00505254">
            <w:pPr>
              <w:jc w:val="both"/>
              <w:rPr>
                <w:lang w:val="es-NI"/>
              </w:rPr>
            </w:pPr>
            <w:r w:rsidRPr="001A16E3">
              <w:rPr>
                <w:lang w:val="es-NI"/>
              </w:rPr>
              <w:t>Publicación y acceso al prototipo web.</w:t>
            </w:r>
          </w:p>
        </w:tc>
      </w:tr>
    </w:tbl>
    <w:p w14:paraId="4F470B5C" w14:textId="77777777" w:rsidR="001A16E3" w:rsidRDefault="001A16E3" w:rsidP="00505254">
      <w:pPr>
        <w:pStyle w:val="NormalWeb"/>
        <w:jc w:val="both"/>
      </w:pPr>
      <w:r>
        <w:t>Estas tecnologías son suficientes para presentar las funciones principales del prototipo sin implementar una base de datos externa.</w:t>
      </w:r>
    </w:p>
    <w:p w14:paraId="42EF9799" w14:textId="072FC938" w:rsidR="001A16E3" w:rsidRPr="001A16E3" w:rsidRDefault="001A16E3" w:rsidP="00505254">
      <w:pPr>
        <w:pStyle w:val="NormalWeb"/>
        <w:jc w:val="both"/>
        <w:rPr>
          <w:b/>
          <w:bCs/>
        </w:rPr>
      </w:pPr>
      <w:r w:rsidRPr="001A16E3">
        <w:rPr>
          <w:b/>
          <w:bCs/>
        </w:rPr>
        <w:t>4.4 Módulos del sistema</w:t>
      </w:r>
    </w:p>
    <w:p w14:paraId="7C979634" w14:textId="77777777" w:rsidR="001A16E3" w:rsidRPr="001A16E3" w:rsidRDefault="001A16E3" w:rsidP="00505254">
      <w:pPr>
        <w:pStyle w:val="Ttulo3"/>
        <w:jc w:val="both"/>
        <w:rPr>
          <w:lang w:val="es-NI"/>
        </w:rPr>
      </w:pPr>
      <w:bookmarkStart w:id="24" w:name="_Toc243943188"/>
      <w:r w:rsidRPr="001A16E3">
        <w:rPr>
          <w:lang w:val="es-NI"/>
        </w:rPr>
        <w:t>Módulo 1. Resumen general</w:t>
      </w:r>
      <w:bookmarkEnd w:id="24"/>
    </w:p>
    <w:p w14:paraId="5E6A4FFC" w14:textId="77777777" w:rsidR="001A16E3" w:rsidRDefault="001A16E3" w:rsidP="00505254">
      <w:pPr>
        <w:pStyle w:val="NormalWeb"/>
        <w:jc w:val="both"/>
      </w:pPr>
      <w:r>
        <w:t>Constituye la pantalla principal del sistema y ofrece una visión del estado del inventario.</w:t>
      </w:r>
    </w:p>
    <w:p w14:paraId="2F8B6392" w14:textId="77777777" w:rsidR="001A16E3" w:rsidRDefault="001A16E3" w:rsidP="00505254">
      <w:pPr>
        <w:pStyle w:val="NormalWeb"/>
        <w:jc w:val="both"/>
      </w:pPr>
      <w:r>
        <w:t>Elementos previstos:</w:t>
      </w:r>
    </w:p>
    <w:p w14:paraId="11779688" w14:textId="77777777" w:rsidR="001A16E3" w:rsidRDefault="001A16E3" w:rsidP="00505254">
      <w:pPr>
        <w:pStyle w:val="NormalWeb"/>
        <w:numPr>
          <w:ilvl w:val="0"/>
          <w:numId w:val="17"/>
        </w:numPr>
        <w:jc w:val="both"/>
      </w:pPr>
      <w:r>
        <w:t>Indicador de productos registrados.</w:t>
      </w:r>
    </w:p>
    <w:p w14:paraId="33D6A59D" w14:textId="77777777" w:rsidR="001A16E3" w:rsidRDefault="001A16E3" w:rsidP="00505254">
      <w:pPr>
        <w:pStyle w:val="NormalWeb"/>
        <w:numPr>
          <w:ilvl w:val="0"/>
          <w:numId w:val="17"/>
        </w:numPr>
        <w:jc w:val="both"/>
      </w:pPr>
      <w:proofErr w:type="gramStart"/>
      <w:r>
        <w:t>Total</w:t>
      </w:r>
      <w:proofErr w:type="gramEnd"/>
      <w:r>
        <w:t xml:space="preserve"> de unidades disponibles.</w:t>
      </w:r>
    </w:p>
    <w:p w14:paraId="4C9C5971" w14:textId="77777777" w:rsidR="001A16E3" w:rsidRDefault="001A16E3" w:rsidP="00505254">
      <w:pPr>
        <w:pStyle w:val="NormalWeb"/>
        <w:numPr>
          <w:ilvl w:val="0"/>
          <w:numId w:val="17"/>
        </w:numPr>
        <w:jc w:val="both"/>
      </w:pPr>
      <w:r>
        <w:t>Valor estimado del inventario.</w:t>
      </w:r>
    </w:p>
    <w:p w14:paraId="252022FD" w14:textId="77777777" w:rsidR="001A16E3" w:rsidRDefault="001A16E3" w:rsidP="00505254">
      <w:pPr>
        <w:pStyle w:val="NormalWeb"/>
        <w:numPr>
          <w:ilvl w:val="0"/>
          <w:numId w:val="17"/>
        </w:numPr>
        <w:jc w:val="both"/>
      </w:pPr>
      <w:r>
        <w:t>Cantidad de productos agotados o con existencias bajas.</w:t>
      </w:r>
    </w:p>
    <w:p w14:paraId="5CEAFCB4" w14:textId="77777777" w:rsidR="001A16E3" w:rsidRDefault="001A16E3" w:rsidP="00505254">
      <w:pPr>
        <w:pStyle w:val="NormalWeb"/>
        <w:numPr>
          <w:ilvl w:val="0"/>
          <w:numId w:val="17"/>
        </w:numPr>
        <w:jc w:val="both"/>
      </w:pPr>
      <w:r>
        <w:t>Visualización resumida de existencias.</w:t>
      </w:r>
    </w:p>
    <w:p w14:paraId="3DED7974" w14:textId="77777777" w:rsidR="001A16E3" w:rsidRDefault="001A16E3" w:rsidP="00505254">
      <w:pPr>
        <w:pStyle w:val="NormalWeb"/>
        <w:numPr>
          <w:ilvl w:val="0"/>
          <w:numId w:val="17"/>
        </w:numPr>
        <w:jc w:val="both"/>
      </w:pPr>
      <w:r>
        <w:t>Registro de movimientos recientes.</w:t>
      </w:r>
    </w:p>
    <w:p w14:paraId="5A593ED7" w14:textId="77777777" w:rsidR="001A16E3" w:rsidRDefault="001A16E3" w:rsidP="00505254">
      <w:pPr>
        <w:pStyle w:val="NormalWeb"/>
        <w:jc w:val="both"/>
      </w:pPr>
      <w:r>
        <w:t>El propósito del módulo es permitir que el usuario identifique rápidamente la situación general del inventario.</w:t>
      </w:r>
    </w:p>
    <w:p w14:paraId="342D9241" w14:textId="77777777" w:rsidR="0051458E" w:rsidRDefault="001A16E3" w:rsidP="0051458E">
      <w:pPr>
        <w:pStyle w:val="Ttulo3"/>
        <w:jc w:val="both"/>
        <w:rPr>
          <w:lang w:val="es-NI"/>
        </w:rPr>
      </w:pPr>
      <w:bookmarkStart w:id="25" w:name="_Toc243943189"/>
      <w:r w:rsidRPr="001A16E3">
        <w:rPr>
          <w:lang w:val="es-NI"/>
        </w:rPr>
        <w:t>Módulo 2. Gestión de productos</w:t>
      </w:r>
      <w:bookmarkEnd w:id="25"/>
    </w:p>
    <w:p w14:paraId="422CD6B9" w14:textId="26FF88BD" w:rsidR="001A16E3" w:rsidRPr="0051458E" w:rsidRDefault="001A16E3" w:rsidP="0051458E">
      <w:pPr>
        <w:pStyle w:val="Ttulo3"/>
        <w:jc w:val="both"/>
        <w:rPr>
          <w:lang w:val="es-NI"/>
        </w:rPr>
      </w:pPr>
      <w:r w:rsidRPr="0051458E">
        <w:rPr>
          <w:lang w:val="es-NI"/>
        </w:rPr>
        <w:t>Permite administrar la información del catálogo.</w:t>
      </w:r>
    </w:p>
    <w:p w14:paraId="4D363E04" w14:textId="77777777" w:rsidR="001A16E3" w:rsidRDefault="001A16E3" w:rsidP="00505254">
      <w:pPr>
        <w:pStyle w:val="NormalWeb"/>
        <w:jc w:val="both"/>
      </w:pPr>
      <w:r>
        <w:t>Elementos previstos:</w:t>
      </w:r>
    </w:p>
    <w:p w14:paraId="34F5EBE2" w14:textId="77777777" w:rsidR="001A16E3" w:rsidRDefault="001A16E3" w:rsidP="00505254">
      <w:pPr>
        <w:pStyle w:val="NormalWeb"/>
        <w:numPr>
          <w:ilvl w:val="0"/>
          <w:numId w:val="18"/>
        </w:numPr>
        <w:jc w:val="both"/>
      </w:pPr>
      <w:r>
        <w:t>Tabla con los productos registrados.</w:t>
      </w:r>
    </w:p>
    <w:p w14:paraId="5966FB11" w14:textId="77777777" w:rsidR="001A16E3" w:rsidRDefault="001A16E3" w:rsidP="00505254">
      <w:pPr>
        <w:pStyle w:val="NormalWeb"/>
        <w:numPr>
          <w:ilvl w:val="0"/>
          <w:numId w:val="18"/>
        </w:numPr>
        <w:jc w:val="both"/>
      </w:pPr>
      <w:r>
        <w:t>Identificador y nombre del producto.</w:t>
      </w:r>
    </w:p>
    <w:p w14:paraId="5EBA9D55" w14:textId="77777777" w:rsidR="001A16E3" w:rsidRDefault="001A16E3" w:rsidP="00505254">
      <w:pPr>
        <w:pStyle w:val="NormalWeb"/>
        <w:numPr>
          <w:ilvl w:val="0"/>
          <w:numId w:val="18"/>
        </w:numPr>
        <w:jc w:val="both"/>
      </w:pPr>
      <w:r>
        <w:t>Precio unitario.</w:t>
      </w:r>
    </w:p>
    <w:p w14:paraId="38329DC5" w14:textId="77777777" w:rsidR="001A16E3" w:rsidRDefault="001A16E3" w:rsidP="00505254">
      <w:pPr>
        <w:pStyle w:val="NormalWeb"/>
        <w:numPr>
          <w:ilvl w:val="0"/>
          <w:numId w:val="18"/>
        </w:numPr>
        <w:jc w:val="both"/>
      </w:pPr>
      <w:r>
        <w:t>Cantidad disponible.</w:t>
      </w:r>
    </w:p>
    <w:p w14:paraId="08DB6AE2" w14:textId="77777777" w:rsidR="001A16E3" w:rsidRDefault="001A16E3" w:rsidP="00505254">
      <w:pPr>
        <w:pStyle w:val="NormalWeb"/>
        <w:numPr>
          <w:ilvl w:val="0"/>
          <w:numId w:val="18"/>
        </w:numPr>
        <w:jc w:val="both"/>
      </w:pPr>
      <w:r>
        <w:t>Estado de existencias.</w:t>
      </w:r>
    </w:p>
    <w:p w14:paraId="64A00B2F" w14:textId="77777777" w:rsidR="001A16E3" w:rsidRDefault="001A16E3" w:rsidP="00505254">
      <w:pPr>
        <w:pStyle w:val="NormalWeb"/>
        <w:numPr>
          <w:ilvl w:val="0"/>
          <w:numId w:val="18"/>
        </w:numPr>
        <w:jc w:val="both"/>
      </w:pPr>
      <w:r>
        <w:t>Campo de búsqueda.</w:t>
      </w:r>
    </w:p>
    <w:p w14:paraId="6AD9F4EB" w14:textId="77777777" w:rsidR="001A16E3" w:rsidRDefault="001A16E3" w:rsidP="00505254">
      <w:pPr>
        <w:pStyle w:val="NormalWeb"/>
        <w:numPr>
          <w:ilvl w:val="0"/>
          <w:numId w:val="18"/>
        </w:numPr>
        <w:jc w:val="both"/>
      </w:pPr>
      <w:r>
        <w:t>Filtro por estado.</w:t>
      </w:r>
    </w:p>
    <w:p w14:paraId="4695DC53" w14:textId="77777777" w:rsidR="001A16E3" w:rsidRDefault="001A16E3" w:rsidP="00505254">
      <w:pPr>
        <w:pStyle w:val="NormalWeb"/>
        <w:numPr>
          <w:ilvl w:val="0"/>
          <w:numId w:val="18"/>
        </w:numPr>
        <w:jc w:val="both"/>
      </w:pPr>
      <w:r>
        <w:t>Formulario para registrar y modificar productos.</w:t>
      </w:r>
    </w:p>
    <w:p w14:paraId="7E3226DA" w14:textId="77777777" w:rsidR="001A16E3" w:rsidRDefault="001A16E3" w:rsidP="00505254">
      <w:pPr>
        <w:pStyle w:val="NormalWeb"/>
        <w:numPr>
          <w:ilvl w:val="0"/>
          <w:numId w:val="18"/>
        </w:numPr>
        <w:jc w:val="both"/>
      </w:pPr>
      <w:r>
        <w:t>Acciones de eliminación con comprobaciones.</w:t>
      </w:r>
    </w:p>
    <w:p w14:paraId="65097D11" w14:textId="77777777" w:rsidR="001A16E3" w:rsidRDefault="001A16E3" w:rsidP="00505254">
      <w:pPr>
        <w:pStyle w:val="NormalWeb"/>
        <w:jc w:val="both"/>
      </w:pPr>
      <w:r>
        <w:t>Este módulo concentra las operaciones de mantenimiento del catálogo.</w:t>
      </w:r>
    </w:p>
    <w:p w14:paraId="380FE964" w14:textId="77777777" w:rsidR="001A16E3" w:rsidRPr="001A16E3" w:rsidRDefault="001A16E3" w:rsidP="00505254">
      <w:pPr>
        <w:pStyle w:val="Ttulo3"/>
        <w:jc w:val="both"/>
        <w:rPr>
          <w:lang w:val="es-NI"/>
        </w:rPr>
      </w:pPr>
      <w:bookmarkStart w:id="26" w:name="_Toc243943190"/>
      <w:r w:rsidRPr="001A16E3">
        <w:rPr>
          <w:lang w:val="es-NI"/>
        </w:rPr>
        <w:t>Módulo 3. Control de movimientos</w:t>
      </w:r>
      <w:bookmarkEnd w:id="26"/>
    </w:p>
    <w:p w14:paraId="5579709A" w14:textId="77777777" w:rsidR="001A16E3" w:rsidRDefault="001A16E3" w:rsidP="00505254">
      <w:pPr>
        <w:pStyle w:val="NormalWeb"/>
        <w:jc w:val="both"/>
      </w:pPr>
      <w:r>
        <w:t>Permite registrar las variaciones de inventario producidas por entradas y salidas.</w:t>
      </w:r>
    </w:p>
    <w:p w14:paraId="2EE1A487" w14:textId="77777777" w:rsidR="001A16E3" w:rsidRDefault="001A16E3" w:rsidP="00505254">
      <w:pPr>
        <w:pStyle w:val="NormalWeb"/>
        <w:jc w:val="both"/>
      </w:pPr>
      <w:r>
        <w:t>Elementos previstos:</w:t>
      </w:r>
    </w:p>
    <w:p w14:paraId="2171AE0E" w14:textId="77777777" w:rsidR="001A16E3" w:rsidRDefault="001A16E3" w:rsidP="00505254">
      <w:pPr>
        <w:pStyle w:val="NormalWeb"/>
        <w:numPr>
          <w:ilvl w:val="0"/>
          <w:numId w:val="19"/>
        </w:numPr>
        <w:jc w:val="both"/>
      </w:pPr>
      <w:r>
        <w:lastRenderedPageBreak/>
        <w:t>Selección del producto.</w:t>
      </w:r>
    </w:p>
    <w:p w14:paraId="212F0EDA" w14:textId="77777777" w:rsidR="001A16E3" w:rsidRDefault="001A16E3" w:rsidP="00505254">
      <w:pPr>
        <w:pStyle w:val="NormalWeb"/>
        <w:numPr>
          <w:ilvl w:val="0"/>
          <w:numId w:val="19"/>
        </w:numPr>
        <w:jc w:val="both"/>
      </w:pPr>
      <w:r>
        <w:t>Selección del tipo de movimiento.</w:t>
      </w:r>
    </w:p>
    <w:p w14:paraId="25598AC7" w14:textId="77777777" w:rsidR="001A16E3" w:rsidRDefault="001A16E3" w:rsidP="00505254">
      <w:pPr>
        <w:pStyle w:val="NormalWeb"/>
        <w:numPr>
          <w:ilvl w:val="0"/>
          <w:numId w:val="19"/>
        </w:numPr>
        <w:jc w:val="both"/>
      </w:pPr>
      <w:r>
        <w:t>Ingreso de la cantidad.</w:t>
      </w:r>
    </w:p>
    <w:p w14:paraId="772DB601" w14:textId="77777777" w:rsidR="001A16E3" w:rsidRDefault="001A16E3" w:rsidP="00505254">
      <w:pPr>
        <w:pStyle w:val="NormalWeb"/>
        <w:numPr>
          <w:ilvl w:val="0"/>
          <w:numId w:val="19"/>
        </w:numPr>
        <w:jc w:val="both"/>
      </w:pPr>
      <w:r>
        <w:t>Campo de observaciones, cuando corresponda.</w:t>
      </w:r>
    </w:p>
    <w:p w14:paraId="2FAC29AB" w14:textId="77777777" w:rsidR="001A16E3" w:rsidRDefault="001A16E3" w:rsidP="00505254">
      <w:pPr>
        <w:pStyle w:val="NormalWeb"/>
        <w:numPr>
          <w:ilvl w:val="0"/>
          <w:numId w:val="19"/>
        </w:numPr>
        <w:jc w:val="both"/>
      </w:pPr>
      <w:r>
        <w:t>Botón para confirmar la operación.</w:t>
      </w:r>
    </w:p>
    <w:p w14:paraId="7AC74EC6" w14:textId="77777777" w:rsidR="001A16E3" w:rsidRDefault="001A16E3" w:rsidP="00505254">
      <w:pPr>
        <w:pStyle w:val="NormalWeb"/>
        <w:numPr>
          <w:ilvl w:val="0"/>
          <w:numId w:val="19"/>
        </w:numPr>
        <w:jc w:val="both"/>
      </w:pPr>
      <w:r>
        <w:t>Tabla de historial de movimientos.</w:t>
      </w:r>
    </w:p>
    <w:p w14:paraId="4B25F0F9" w14:textId="77777777" w:rsidR="001A16E3" w:rsidRDefault="001A16E3" w:rsidP="00505254">
      <w:pPr>
        <w:pStyle w:val="NormalWeb"/>
        <w:jc w:val="both"/>
      </w:pPr>
      <w:r>
        <w:t>Al confirmar un movimiento válido, el sistema deberá actualizar las existencias correspondientes y registrar la operación.</w:t>
      </w:r>
    </w:p>
    <w:p w14:paraId="099A61CB" w14:textId="77777777" w:rsidR="001A16E3" w:rsidRPr="001A16E3" w:rsidRDefault="001A16E3" w:rsidP="00505254">
      <w:pPr>
        <w:pStyle w:val="Ttulo2"/>
        <w:jc w:val="both"/>
        <w:rPr>
          <w:lang w:val="es-NI"/>
        </w:rPr>
      </w:pPr>
      <w:bookmarkStart w:id="27" w:name="_Toc243943191"/>
      <w:r w:rsidRPr="001A16E3">
        <w:rPr>
          <w:lang w:val="es-NI"/>
        </w:rPr>
        <w:t>4.5 Estructura de datos propuesta</w:t>
      </w:r>
      <w:bookmarkEnd w:id="27"/>
    </w:p>
    <w:p w14:paraId="02A65A5A" w14:textId="77777777" w:rsidR="001A16E3" w:rsidRPr="001A16E3" w:rsidRDefault="001A16E3" w:rsidP="00505254">
      <w:pPr>
        <w:pStyle w:val="Ttulo3"/>
        <w:jc w:val="both"/>
        <w:rPr>
          <w:lang w:val="es-NI"/>
        </w:rPr>
      </w:pPr>
      <w:bookmarkStart w:id="28" w:name="_Toc243943192"/>
      <w:r w:rsidRPr="001A16E3">
        <w:rPr>
          <w:lang w:val="es-NI"/>
        </w:rPr>
        <w:t>Entidad Producto</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3072"/>
      </w:tblGrid>
      <w:tr w:rsidR="001A16E3" w14:paraId="3800D2A6" w14:textId="77777777" w:rsidTr="00DB048F">
        <w:trPr>
          <w:tblCellSpacing w:w="15" w:type="dxa"/>
        </w:trPr>
        <w:tc>
          <w:tcPr>
            <w:tcW w:w="0" w:type="auto"/>
            <w:vAlign w:val="center"/>
            <w:hideMark/>
          </w:tcPr>
          <w:p w14:paraId="42E4EB9D" w14:textId="77777777" w:rsidR="001A16E3" w:rsidRDefault="001A16E3" w:rsidP="00505254">
            <w:pPr>
              <w:jc w:val="both"/>
              <w:rPr>
                <w:b/>
                <w:bCs/>
              </w:rPr>
            </w:pPr>
            <w:r>
              <w:rPr>
                <w:b/>
                <w:bCs/>
              </w:rPr>
              <w:t>Campo</w:t>
            </w:r>
          </w:p>
        </w:tc>
        <w:tc>
          <w:tcPr>
            <w:tcW w:w="0" w:type="auto"/>
            <w:vAlign w:val="center"/>
            <w:hideMark/>
          </w:tcPr>
          <w:p w14:paraId="632FB35D" w14:textId="77777777" w:rsidR="001A16E3" w:rsidRDefault="001A16E3" w:rsidP="00505254">
            <w:pPr>
              <w:jc w:val="both"/>
              <w:rPr>
                <w:b/>
                <w:bCs/>
              </w:rPr>
            </w:pPr>
            <w:proofErr w:type="spellStart"/>
            <w:r>
              <w:rPr>
                <w:b/>
                <w:bCs/>
              </w:rPr>
              <w:t>Descripción</w:t>
            </w:r>
            <w:proofErr w:type="spellEnd"/>
          </w:p>
        </w:tc>
      </w:tr>
      <w:tr w:rsidR="001A16E3" w14:paraId="5E1AC433" w14:textId="77777777" w:rsidTr="00DB048F">
        <w:trPr>
          <w:tblCellSpacing w:w="15" w:type="dxa"/>
        </w:trPr>
        <w:tc>
          <w:tcPr>
            <w:tcW w:w="0" w:type="auto"/>
            <w:vAlign w:val="center"/>
            <w:hideMark/>
          </w:tcPr>
          <w:p w14:paraId="129DF84F" w14:textId="77777777" w:rsidR="001A16E3" w:rsidRDefault="001A16E3" w:rsidP="00505254">
            <w:pPr>
              <w:jc w:val="both"/>
            </w:pPr>
            <w:r>
              <w:t>id</w:t>
            </w:r>
          </w:p>
        </w:tc>
        <w:tc>
          <w:tcPr>
            <w:tcW w:w="0" w:type="auto"/>
            <w:vAlign w:val="center"/>
            <w:hideMark/>
          </w:tcPr>
          <w:p w14:paraId="514BA58C" w14:textId="77777777" w:rsidR="001A16E3" w:rsidRDefault="001A16E3" w:rsidP="00505254">
            <w:pPr>
              <w:jc w:val="both"/>
            </w:pPr>
            <w:proofErr w:type="spellStart"/>
            <w:r>
              <w:t>Identificador</w:t>
            </w:r>
            <w:proofErr w:type="spellEnd"/>
            <w:r>
              <w:t xml:space="preserve"> </w:t>
            </w:r>
            <w:proofErr w:type="spellStart"/>
            <w:r>
              <w:t>único</w:t>
            </w:r>
            <w:proofErr w:type="spellEnd"/>
            <w:r>
              <w:t xml:space="preserve"> del </w:t>
            </w:r>
            <w:proofErr w:type="spellStart"/>
            <w:r>
              <w:t>producto</w:t>
            </w:r>
            <w:proofErr w:type="spellEnd"/>
            <w:r>
              <w:t>.</w:t>
            </w:r>
          </w:p>
        </w:tc>
      </w:tr>
      <w:tr w:rsidR="001A16E3" w14:paraId="2BB9AC0B" w14:textId="77777777" w:rsidTr="00DB048F">
        <w:trPr>
          <w:tblCellSpacing w:w="15" w:type="dxa"/>
        </w:trPr>
        <w:tc>
          <w:tcPr>
            <w:tcW w:w="0" w:type="auto"/>
            <w:vAlign w:val="center"/>
            <w:hideMark/>
          </w:tcPr>
          <w:p w14:paraId="43E5B849" w14:textId="77777777" w:rsidR="001A16E3" w:rsidRDefault="001A16E3" w:rsidP="00505254">
            <w:pPr>
              <w:jc w:val="both"/>
            </w:pPr>
            <w:proofErr w:type="spellStart"/>
            <w:r>
              <w:t>nombre</w:t>
            </w:r>
            <w:proofErr w:type="spellEnd"/>
          </w:p>
        </w:tc>
        <w:tc>
          <w:tcPr>
            <w:tcW w:w="0" w:type="auto"/>
            <w:vAlign w:val="center"/>
            <w:hideMark/>
          </w:tcPr>
          <w:p w14:paraId="5EDBA79A" w14:textId="77777777" w:rsidR="001A16E3" w:rsidRDefault="001A16E3" w:rsidP="00505254">
            <w:pPr>
              <w:jc w:val="both"/>
            </w:pPr>
            <w:proofErr w:type="spellStart"/>
            <w:r>
              <w:t>Nombre</w:t>
            </w:r>
            <w:proofErr w:type="spellEnd"/>
            <w:r>
              <w:t xml:space="preserve"> del </w:t>
            </w:r>
            <w:proofErr w:type="spellStart"/>
            <w:r>
              <w:t>artículo</w:t>
            </w:r>
            <w:proofErr w:type="spellEnd"/>
            <w:r>
              <w:t>.</w:t>
            </w:r>
          </w:p>
        </w:tc>
      </w:tr>
      <w:tr w:rsidR="001A16E3" w14:paraId="5971C3A3" w14:textId="77777777" w:rsidTr="00DB048F">
        <w:trPr>
          <w:tblCellSpacing w:w="15" w:type="dxa"/>
        </w:trPr>
        <w:tc>
          <w:tcPr>
            <w:tcW w:w="0" w:type="auto"/>
            <w:vAlign w:val="center"/>
            <w:hideMark/>
          </w:tcPr>
          <w:p w14:paraId="0D09E775" w14:textId="77777777" w:rsidR="001A16E3" w:rsidRDefault="001A16E3" w:rsidP="00505254">
            <w:pPr>
              <w:jc w:val="both"/>
            </w:pPr>
            <w:proofErr w:type="spellStart"/>
            <w:r>
              <w:t>precio</w:t>
            </w:r>
            <w:proofErr w:type="spellEnd"/>
          </w:p>
        </w:tc>
        <w:tc>
          <w:tcPr>
            <w:tcW w:w="0" w:type="auto"/>
            <w:vAlign w:val="center"/>
            <w:hideMark/>
          </w:tcPr>
          <w:p w14:paraId="50013597" w14:textId="77777777" w:rsidR="001A16E3" w:rsidRDefault="001A16E3" w:rsidP="00505254">
            <w:pPr>
              <w:jc w:val="both"/>
            </w:pPr>
            <w:proofErr w:type="spellStart"/>
            <w:r>
              <w:t>Precio</w:t>
            </w:r>
            <w:proofErr w:type="spellEnd"/>
            <w:r>
              <w:t xml:space="preserve"> </w:t>
            </w:r>
            <w:proofErr w:type="spellStart"/>
            <w:r>
              <w:t>unitario</w:t>
            </w:r>
            <w:proofErr w:type="spellEnd"/>
            <w:r>
              <w:t xml:space="preserve"> de </w:t>
            </w:r>
            <w:proofErr w:type="spellStart"/>
            <w:r>
              <w:t>referencia</w:t>
            </w:r>
            <w:proofErr w:type="spellEnd"/>
            <w:r>
              <w:t>.</w:t>
            </w:r>
          </w:p>
        </w:tc>
      </w:tr>
      <w:tr w:rsidR="001A16E3" w14:paraId="59582BA5" w14:textId="77777777" w:rsidTr="00DB048F">
        <w:trPr>
          <w:tblCellSpacing w:w="15" w:type="dxa"/>
        </w:trPr>
        <w:tc>
          <w:tcPr>
            <w:tcW w:w="0" w:type="auto"/>
            <w:vAlign w:val="center"/>
            <w:hideMark/>
          </w:tcPr>
          <w:p w14:paraId="7C6B1FA0" w14:textId="77777777" w:rsidR="001A16E3" w:rsidRDefault="001A16E3" w:rsidP="00505254">
            <w:pPr>
              <w:jc w:val="both"/>
            </w:pPr>
            <w:proofErr w:type="spellStart"/>
            <w:r>
              <w:t>cantidad</w:t>
            </w:r>
            <w:proofErr w:type="spellEnd"/>
          </w:p>
        </w:tc>
        <w:tc>
          <w:tcPr>
            <w:tcW w:w="0" w:type="auto"/>
            <w:vAlign w:val="center"/>
            <w:hideMark/>
          </w:tcPr>
          <w:p w14:paraId="34A92E0B" w14:textId="77777777" w:rsidR="001A16E3" w:rsidRDefault="001A16E3" w:rsidP="00505254">
            <w:pPr>
              <w:jc w:val="both"/>
            </w:pPr>
            <w:proofErr w:type="spellStart"/>
            <w:r>
              <w:t>Existencias</w:t>
            </w:r>
            <w:proofErr w:type="spellEnd"/>
            <w:r>
              <w:t xml:space="preserve"> </w:t>
            </w:r>
            <w:proofErr w:type="spellStart"/>
            <w:r>
              <w:t>disponibles</w:t>
            </w:r>
            <w:proofErr w:type="spellEnd"/>
            <w:r>
              <w:t>.</w:t>
            </w:r>
          </w:p>
        </w:tc>
      </w:tr>
    </w:tbl>
    <w:p w14:paraId="268F3601" w14:textId="77777777" w:rsidR="001A16E3" w:rsidRDefault="001A16E3" w:rsidP="00505254">
      <w:pPr>
        <w:pStyle w:val="NormalWeb"/>
        <w:jc w:val="both"/>
      </w:pPr>
      <w:r>
        <w:t>El estado del producto puede calcularse a partir del campo cantidad, evitando almacenar información redundante.</w:t>
      </w:r>
    </w:p>
    <w:p w14:paraId="5F178EC4" w14:textId="77777777" w:rsidR="001A16E3" w:rsidRDefault="001A16E3" w:rsidP="00505254">
      <w:pPr>
        <w:pStyle w:val="Ttulo3"/>
        <w:jc w:val="both"/>
      </w:pPr>
      <w:bookmarkStart w:id="29" w:name="_Toc243943193"/>
      <w:proofErr w:type="spellStart"/>
      <w:r>
        <w:t>Entidad</w:t>
      </w:r>
      <w:proofErr w:type="spellEnd"/>
      <w:r>
        <w:t xml:space="preserve"> </w:t>
      </w:r>
      <w:proofErr w:type="spellStart"/>
      <w:r>
        <w:t>Movimiento</w:t>
      </w:r>
      <w:bookmarkEnd w:id="29"/>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8"/>
        <w:gridCol w:w="3586"/>
      </w:tblGrid>
      <w:tr w:rsidR="001A16E3" w14:paraId="52AF68D8" w14:textId="77777777" w:rsidTr="00DB048F">
        <w:trPr>
          <w:tblCellSpacing w:w="15" w:type="dxa"/>
        </w:trPr>
        <w:tc>
          <w:tcPr>
            <w:tcW w:w="0" w:type="auto"/>
            <w:vAlign w:val="center"/>
            <w:hideMark/>
          </w:tcPr>
          <w:p w14:paraId="25CCDD35" w14:textId="77777777" w:rsidR="001A16E3" w:rsidRDefault="001A16E3" w:rsidP="00505254">
            <w:pPr>
              <w:jc w:val="both"/>
              <w:rPr>
                <w:b/>
                <w:bCs/>
              </w:rPr>
            </w:pPr>
            <w:r>
              <w:rPr>
                <w:b/>
                <w:bCs/>
              </w:rPr>
              <w:t>Campo</w:t>
            </w:r>
          </w:p>
        </w:tc>
        <w:tc>
          <w:tcPr>
            <w:tcW w:w="0" w:type="auto"/>
            <w:vAlign w:val="center"/>
            <w:hideMark/>
          </w:tcPr>
          <w:p w14:paraId="3F4EF23A" w14:textId="77777777" w:rsidR="001A16E3" w:rsidRDefault="001A16E3" w:rsidP="00505254">
            <w:pPr>
              <w:jc w:val="both"/>
              <w:rPr>
                <w:b/>
                <w:bCs/>
              </w:rPr>
            </w:pPr>
            <w:proofErr w:type="spellStart"/>
            <w:r>
              <w:rPr>
                <w:b/>
                <w:bCs/>
              </w:rPr>
              <w:t>Descripción</w:t>
            </w:r>
            <w:proofErr w:type="spellEnd"/>
          </w:p>
        </w:tc>
      </w:tr>
      <w:tr w:rsidR="001A16E3" w14:paraId="3BFD1B82" w14:textId="77777777" w:rsidTr="00DB048F">
        <w:trPr>
          <w:tblCellSpacing w:w="15" w:type="dxa"/>
        </w:trPr>
        <w:tc>
          <w:tcPr>
            <w:tcW w:w="0" w:type="auto"/>
            <w:vAlign w:val="center"/>
            <w:hideMark/>
          </w:tcPr>
          <w:p w14:paraId="2E561524" w14:textId="77777777" w:rsidR="001A16E3" w:rsidRDefault="001A16E3" w:rsidP="00505254">
            <w:pPr>
              <w:jc w:val="both"/>
            </w:pPr>
            <w:r>
              <w:t>id</w:t>
            </w:r>
          </w:p>
        </w:tc>
        <w:tc>
          <w:tcPr>
            <w:tcW w:w="0" w:type="auto"/>
            <w:vAlign w:val="center"/>
            <w:hideMark/>
          </w:tcPr>
          <w:p w14:paraId="3775C46B" w14:textId="77777777" w:rsidR="001A16E3" w:rsidRDefault="001A16E3" w:rsidP="00505254">
            <w:pPr>
              <w:jc w:val="both"/>
            </w:pPr>
            <w:proofErr w:type="spellStart"/>
            <w:r>
              <w:t>Identificador</w:t>
            </w:r>
            <w:proofErr w:type="spellEnd"/>
            <w:r>
              <w:t xml:space="preserve"> del </w:t>
            </w:r>
            <w:proofErr w:type="spellStart"/>
            <w:r>
              <w:t>movimiento</w:t>
            </w:r>
            <w:proofErr w:type="spellEnd"/>
            <w:r>
              <w:t>.</w:t>
            </w:r>
          </w:p>
        </w:tc>
      </w:tr>
      <w:tr w:rsidR="001A16E3" w14:paraId="4EF2EA35" w14:textId="77777777" w:rsidTr="00DB048F">
        <w:trPr>
          <w:tblCellSpacing w:w="15" w:type="dxa"/>
        </w:trPr>
        <w:tc>
          <w:tcPr>
            <w:tcW w:w="0" w:type="auto"/>
            <w:vAlign w:val="center"/>
            <w:hideMark/>
          </w:tcPr>
          <w:p w14:paraId="78150D82" w14:textId="77777777" w:rsidR="001A16E3" w:rsidRDefault="001A16E3" w:rsidP="00505254">
            <w:pPr>
              <w:jc w:val="both"/>
            </w:pPr>
            <w:proofErr w:type="spellStart"/>
            <w:r>
              <w:t>productoId</w:t>
            </w:r>
            <w:proofErr w:type="spellEnd"/>
          </w:p>
        </w:tc>
        <w:tc>
          <w:tcPr>
            <w:tcW w:w="0" w:type="auto"/>
            <w:vAlign w:val="center"/>
            <w:hideMark/>
          </w:tcPr>
          <w:p w14:paraId="5AB438C6" w14:textId="77777777" w:rsidR="001A16E3" w:rsidRDefault="001A16E3" w:rsidP="00505254">
            <w:pPr>
              <w:jc w:val="both"/>
            </w:pPr>
            <w:proofErr w:type="spellStart"/>
            <w:r>
              <w:t>Referencia</w:t>
            </w:r>
            <w:proofErr w:type="spellEnd"/>
            <w:r>
              <w:t xml:space="preserve"> al </w:t>
            </w:r>
            <w:proofErr w:type="spellStart"/>
            <w:r>
              <w:t>producto</w:t>
            </w:r>
            <w:proofErr w:type="spellEnd"/>
            <w:r>
              <w:t xml:space="preserve"> </w:t>
            </w:r>
            <w:proofErr w:type="spellStart"/>
            <w:r>
              <w:t>afectado</w:t>
            </w:r>
            <w:proofErr w:type="spellEnd"/>
            <w:r>
              <w:t>.</w:t>
            </w:r>
          </w:p>
        </w:tc>
      </w:tr>
      <w:tr w:rsidR="001A16E3" w14:paraId="47087A1B" w14:textId="77777777" w:rsidTr="00DB048F">
        <w:trPr>
          <w:tblCellSpacing w:w="15" w:type="dxa"/>
        </w:trPr>
        <w:tc>
          <w:tcPr>
            <w:tcW w:w="0" w:type="auto"/>
            <w:vAlign w:val="center"/>
            <w:hideMark/>
          </w:tcPr>
          <w:p w14:paraId="580FCAC5" w14:textId="77777777" w:rsidR="001A16E3" w:rsidRDefault="001A16E3" w:rsidP="00505254">
            <w:pPr>
              <w:jc w:val="both"/>
            </w:pPr>
            <w:proofErr w:type="spellStart"/>
            <w:r>
              <w:t>tipo</w:t>
            </w:r>
            <w:proofErr w:type="spellEnd"/>
          </w:p>
        </w:tc>
        <w:tc>
          <w:tcPr>
            <w:tcW w:w="0" w:type="auto"/>
            <w:vAlign w:val="center"/>
            <w:hideMark/>
          </w:tcPr>
          <w:p w14:paraId="70E2C766" w14:textId="77777777" w:rsidR="001A16E3" w:rsidRDefault="001A16E3" w:rsidP="00505254">
            <w:pPr>
              <w:jc w:val="both"/>
            </w:pPr>
            <w:r>
              <w:t xml:space="preserve">Entrada o </w:t>
            </w:r>
            <w:proofErr w:type="spellStart"/>
            <w:r>
              <w:t>salida</w:t>
            </w:r>
            <w:proofErr w:type="spellEnd"/>
            <w:r>
              <w:t>.</w:t>
            </w:r>
          </w:p>
        </w:tc>
      </w:tr>
      <w:tr w:rsidR="001A16E3" w14:paraId="15152DE8" w14:textId="77777777" w:rsidTr="00DB048F">
        <w:trPr>
          <w:tblCellSpacing w:w="15" w:type="dxa"/>
        </w:trPr>
        <w:tc>
          <w:tcPr>
            <w:tcW w:w="0" w:type="auto"/>
            <w:vAlign w:val="center"/>
            <w:hideMark/>
          </w:tcPr>
          <w:p w14:paraId="2B4146EF" w14:textId="77777777" w:rsidR="001A16E3" w:rsidRDefault="001A16E3" w:rsidP="00505254">
            <w:pPr>
              <w:jc w:val="both"/>
            </w:pPr>
            <w:proofErr w:type="spellStart"/>
            <w:r>
              <w:t>cantidad</w:t>
            </w:r>
            <w:proofErr w:type="spellEnd"/>
          </w:p>
        </w:tc>
        <w:tc>
          <w:tcPr>
            <w:tcW w:w="0" w:type="auto"/>
            <w:vAlign w:val="center"/>
            <w:hideMark/>
          </w:tcPr>
          <w:p w14:paraId="024B1299" w14:textId="77777777" w:rsidR="001A16E3" w:rsidRDefault="001A16E3" w:rsidP="00505254">
            <w:pPr>
              <w:jc w:val="both"/>
            </w:pPr>
            <w:proofErr w:type="spellStart"/>
            <w:r>
              <w:t>Número</w:t>
            </w:r>
            <w:proofErr w:type="spellEnd"/>
            <w:r>
              <w:t xml:space="preserve"> de </w:t>
            </w:r>
            <w:proofErr w:type="spellStart"/>
            <w:r>
              <w:t>unidades</w:t>
            </w:r>
            <w:proofErr w:type="spellEnd"/>
            <w:r>
              <w:t xml:space="preserve"> </w:t>
            </w:r>
            <w:proofErr w:type="spellStart"/>
            <w:r>
              <w:t>registradas</w:t>
            </w:r>
            <w:proofErr w:type="spellEnd"/>
            <w:r>
              <w:t>.</w:t>
            </w:r>
          </w:p>
        </w:tc>
      </w:tr>
      <w:tr w:rsidR="001A16E3" w:rsidRPr="00D07105" w14:paraId="7B5E2AE4" w14:textId="77777777" w:rsidTr="00DB048F">
        <w:trPr>
          <w:tblCellSpacing w:w="15" w:type="dxa"/>
        </w:trPr>
        <w:tc>
          <w:tcPr>
            <w:tcW w:w="0" w:type="auto"/>
            <w:vAlign w:val="center"/>
            <w:hideMark/>
          </w:tcPr>
          <w:p w14:paraId="688EEB35" w14:textId="77777777" w:rsidR="001A16E3" w:rsidRDefault="001A16E3" w:rsidP="00505254">
            <w:pPr>
              <w:jc w:val="both"/>
            </w:pPr>
            <w:proofErr w:type="spellStart"/>
            <w:r>
              <w:t>fecha</w:t>
            </w:r>
            <w:proofErr w:type="spellEnd"/>
          </w:p>
        </w:tc>
        <w:tc>
          <w:tcPr>
            <w:tcW w:w="0" w:type="auto"/>
            <w:vAlign w:val="center"/>
            <w:hideMark/>
          </w:tcPr>
          <w:p w14:paraId="4DE23D80" w14:textId="77777777" w:rsidR="001A16E3" w:rsidRPr="001A16E3" w:rsidRDefault="001A16E3" w:rsidP="00505254">
            <w:pPr>
              <w:jc w:val="both"/>
              <w:rPr>
                <w:lang w:val="es-NI"/>
              </w:rPr>
            </w:pPr>
            <w:r w:rsidRPr="001A16E3">
              <w:rPr>
                <w:lang w:val="es-NI"/>
              </w:rPr>
              <w:t>Fecha y hora del movimiento.</w:t>
            </w:r>
          </w:p>
        </w:tc>
      </w:tr>
      <w:tr w:rsidR="001A16E3" w:rsidRPr="00D07105" w14:paraId="78A238DC" w14:textId="77777777" w:rsidTr="00DB048F">
        <w:trPr>
          <w:tblCellSpacing w:w="15" w:type="dxa"/>
        </w:trPr>
        <w:tc>
          <w:tcPr>
            <w:tcW w:w="0" w:type="auto"/>
            <w:vAlign w:val="center"/>
            <w:hideMark/>
          </w:tcPr>
          <w:p w14:paraId="66A07366" w14:textId="77777777" w:rsidR="001A16E3" w:rsidRDefault="001A16E3" w:rsidP="00505254">
            <w:pPr>
              <w:jc w:val="both"/>
            </w:pPr>
            <w:r>
              <w:t>nota</w:t>
            </w:r>
          </w:p>
        </w:tc>
        <w:tc>
          <w:tcPr>
            <w:tcW w:w="0" w:type="auto"/>
            <w:vAlign w:val="center"/>
            <w:hideMark/>
          </w:tcPr>
          <w:p w14:paraId="3477F296" w14:textId="77777777" w:rsidR="001A16E3" w:rsidRPr="001A16E3" w:rsidRDefault="001A16E3" w:rsidP="00505254">
            <w:pPr>
              <w:jc w:val="both"/>
              <w:rPr>
                <w:lang w:val="es-NI"/>
              </w:rPr>
            </w:pPr>
            <w:r w:rsidRPr="001A16E3">
              <w:rPr>
                <w:lang w:val="es-NI"/>
              </w:rPr>
              <w:t>Descripción opcional de la operación.</w:t>
            </w:r>
          </w:p>
        </w:tc>
      </w:tr>
    </w:tbl>
    <w:p w14:paraId="026C3DFF" w14:textId="77777777" w:rsidR="001A16E3" w:rsidRDefault="001A16E3" w:rsidP="00505254">
      <w:pPr>
        <w:pStyle w:val="NormalWeb"/>
        <w:jc w:val="both"/>
      </w:pPr>
      <w:r>
        <w:t>La relación principal establece que un producto puede tener múltiples movimientos registrados.</w:t>
      </w:r>
    </w:p>
    <w:p w14:paraId="0D930CAC" w14:textId="77777777" w:rsidR="001A16E3" w:rsidRPr="001A16E3" w:rsidRDefault="001A16E3" w:rsidP="00505254">
      <w:pPr>
        <w:pStyle w:val="Ttulo2"/>
        <w:jc w:val="both"/>
        <w:rPr>
          <w:lang w:val="es-NI"/>
        </w:rPr>
      </w:pPr>
      <w:bookmarkStart w:id="30" w:name="_Toc243943194"/>
      <w:r w:rsidRPr="001A16E3">
        <w:rPr>
          <w:lang w:val="es-NI"/>
        </w:rPr>
        <w:t>4.6 Navegación propuesta</w:t>
      </w:r>
      <w:bookmarkEnd w:id="30"/>
    </w:p>
    <w:p w14:paraId="5D59DC54" w14:textId="77777777" w:rsidR="001A16E3" w:rsidRDefault="001A16E3" w:rsidP="00505254">
      <w:pPr>
        <w:pStyle w:val="NormalWeb"/>
        <w:jc w:val="both"/>
      </w:pPr>
      <w:r>
        <w:t>La navegación se realizará mediante un menú principal que permitirá acceder a los tres módulos.</w:t>
      </w:r>
    </w:p>
    <w:p w14:paraId="5B667C0C" w14:textId="77777777" w:rsidR="001A16E3" w:rsidRDefault="001A16E3" w:rsidP="00505254">
      <w:pPr>
        <w:pStyle w:val="NormalWeb"/>
        <w:jc w:val="both"/>
      </w:pPr>
      <w:r>
        <w:rPr>
          <w:rStyle w:val="Textoennegrita"/>
          <w:rFonts w:eastAsiaTheme="majorEastAsia"/>
        </w:rPr>
        <w:t>Inicio del sistema → Resumen general</w:t>
      </w:r>
    </w:p>
    <w:p w14:paraId="05B1CA08" w14:textId="77777777" w:rsidR="001A16E3" w:rsidRDefault="001A16E3" w:rsidP="00505254">
      <w:pPr>
        <w:pStyle w:val="NormalWeb"/>
        <w:jc w:val="both"/>
      </w:pPr>
      <w:r>
        <w:t>Desde el resumen, el usuario podrá seleccionar:</w:t>
      </w:r>
    </w:p>
    <w:p w14:paraId="10A03714" w14:textId="77777777" w:rsidR="001A16E3" w:rsidRDefault="001A16E3" w:rsidP="00505254">
      <w:pPr>
        <w:pStyle w:val="NormalWeb"/>
        <w:numPr>
          <w:ilvl w:val="0"/>
          <w:numId w:val="20"/>
        </w:numPr>
        <w:jc w:val="both"/>
      </w:pPr>
      <w:r>
        <w:rPr>
          <w:rStyle w:val="Textoennegrita"/>
          <w:rFonts w:eastAsiaTheme="majorEastAsia"/>
        </w:rPr>
        <w:t>Productos:</w:t>
      </w:r>
      <w:r>
        <w:t xml:space="preserve"> acceder al catálogo, buscar artículos y administrar registros.</w:t>
      </w:r>
    </w:p>
    <w:p w14:paraId="6D6DA725" w14:textId="77777777" w:rsidR="001A16E3" w:rsidRDefault="001A16E3" w:rsidP="00505254">
      <w:pPr>
        <w:pStyle w:val="NormalWeb"/>
        <w:numPr>
          <w:ilvl w:val="0"/>
          <w:numId w:val="20"/>
        </w:numPr>
        <w:jc w:val="both"/>
      </w:pPr>
      <w:r>
        <w:rPr>
          <w:rStyle w:val="Textoennegrita"/>
          <w:rFonts w:eastAsiaTheme="majorEastAsia"/>
        </w:rPr>
        <w:t>Movimientos:</w:t>
      </w:r>
      <w:r>
        <w:t xml:space="preserve"> registrar operaciones y revisar el historial.</w:t>
      </w:r>
    </w:p>
    <w:p w14:paraId="22B22F14" w14:textId="77777777" w:rsidR="001A16E3" w:rsidRDefault="001A16E3" w:rsidP="00505254">
      <w:pPr>
        <w:pStyle w:val="NormalWeb"/>
        <w:numPr>
          <w:ilvl w:val="0"/>
          <w:numId w:val="20"/>
        </w:numPr>
        <w:jc w:val="both"/>
      </w:pPr>
      <w:r>
        <w:rPr>
          <w:rStyle w:val="Textoennegrita"/>
          <w:rFonts w:eastAsiaTheme="majorEastAsia"/>
        </w:rPr>
        <w:t>Resumen:</w:t>
      </w:r>
      <w:r>
        <w:t xml:space="preserve"> regresar a la vista principal y consultar indicadores actualizados.</w:t>
      </w:r>
    </w:p>
    <w:p w14:paraId="28C4D6D4" w14:textId="77777777" w:rsidR="001A16E3" w:rsidRPr="001A16E3" w:rsidRDefault="001A16E3" w:rsidP="00505254">
      <w:pPr>
        <w:pStyle w:val="Ttulo3"/>
        <w:jc w:val="both"/>
        <w:rPr>
          <w:lang w:val="es-NI"/>
        </w:rPr>
      </w:pPr>
      <w:bookmarkStart w:id="31" w:name="_Toc243943195"/>
      <w:r w:rsidRPr="001A16E3">
        <w:rPr>
          <w:lang w:val="es-NI"/>
        </w:rPr>
        <w:lastRenderedPageBreak/>
        <w:t>Flujo de registro de productos</w:t>
      </w:r>
      <w:bookmarkEnd w:id="31"/>
    </w:p>
    <w:p w14:paraId="22723E36" w14:textId="77777777" w:rsidR="001A16E3" w:rsidRDefault="001A16E3" w:rsidP="00505254">
      <w:pPr>
        <w:pStyle w:val="NormalWeb"/>
        <w:jc w:val="both"/>
      </w:pPr>
      <w:r>
        <w:t>Inicio → Productos → Nuevo producto → Completar formulario → Validar datos → Guardar producto → Actualizar catálogo.</w:t>
      </w:r>
    </w:p>
    <w:p w14:paraId="13C96421" w14:textId="77777777" w:rsidR="001A16E3" w:rsidRPr="001A16E3" w:rsidRDefault="001A16E3" w:rsidP="00505254">
      <w:pPr>
        <w:pStyle w:val="Ttulo3"/>
        <w:jc w:val="both"/>
        <w:rPr>
          <w:lang w:val="es-NI"/>
        </w:rPr>
      </w:pPr>
      <w:bookmarkStart w:id="32" w:name="_Toc243943196"/>
      <w:r w:rsidRPr="001A16E3">
        <w:rPr>
          <w:lang w:val="es-NI"/>
        </w:rPr>
        <w:t>Flujo de salida de inventario</w:t>
      </w:r>
      <w:bookmarkEnd w:id="32"/>
    </w:p>
    <w:p w14:paraId="3012F68B" w14:textId="77777777" w:rsidR="001A16E3" w:rsidRDefault="001A16E3" w:rsidP="00505254">
      <w:pPr>
        <w:pStyle w:val="NormalWeb"/>
        <w:jc w:val="both"/>
      </w:pPr>
      <w:r>
        <w:t>Inicio → Movimientos → Seleccionar producto → Elegir salida → Ingresar cantidad → Validar existencias → Confirmar movimiento → Actualizar saldo e historial.</w:t>
      </w:r>
    </w:p>
    <w:p w14:paraId="628900F2" w14:textId="77777777" w:rsidR="001A16E3" w:rsidRDefault="001A16E3" w:rsidP="00505254">
      <w:pPr>
        <w:pStyle w:val="NormalWeb"/>
        <w:jc w:val="both"/>
      </w:pPr>
      <w:r>
        <w:t>Si la cantidad solicitada supera el saldo disponible, la operación debe rechazarse y presentar un mensaje explicativo.</w:t>
      </w:r>
    </w:p>
    <w:p w14:paraId="3CF62492" w14:textId="77777777" w:rsidR="001A16E3" w:rsidRPr="001A16E3" w:rsidRDefault="001A16E3" w:rsidP="00505254">
      <w:pPr>
        <w:pStyle w:val="Ttulo2"/>
        <w:jc w:val="both"/>
        <w:rPr>
          <w:lang w:val="es-NI"/>
        </w:rPr>
      </w:pPr>
      <w:bookmarkStart w:id="33" w:name="_Toc243943197"/>
      <w:r w:rsidRPr="001A16E3">
        <w:rPr>
          <w:lang w:val="es-NI"/>
        </w:rPr>
        <w:t>4.7 Diseño de las principales pantallas</w:t>
      </w:r>
      <w:bookmarkEnd w:id="33"/>
    </w:p>
    <w:p w14:paraId="49E5DB04" w14:textId="77777777" w:rsidR="001A16E3" w:rsidRDefault="001A16E3" w:rsidP="00505254">
      <w:pPr>
        <w:pStyle w:val="NormalWeb"/>
        <w:jc w:val="both"/>
      </w:pPr>
      <w:r>
        <w:t>La interfaz se propone con una estructura visual uniforme para facilitar su utilización.</w:t>
      </w:r>
    </w:p>
    <w:p w14:paraId="12100A76" w14:textId="77777777" w:rsidR="001A16E3" w:rsidRDefault="001A16E3" w:rsidP="00505254">
      <w:pPr>
        <w:pStyle w:val="NormalWeb"/>
        <w:jc w:val="both"/>
      </w:pPr>
      <w:r>
        <w:rPr>
          <w:rStyle w:val="Textoennegrita"/>
          <w:rFonts w:eastAsiaTheme="majorEastAsia"/>
        </w:rPr>
        <w:t>Pantalla de Resumen:</w:t>
      </w:r>
      <w:r>
        <w:t xml:space="preserve"> encabezado, menú principal, tarjetas con indicadores, sección de alertas y movimientos recientes.</w:t>
      </w:r>
    </w:p>
    <w:p w14:paraId="0C6E1AD3" w14:textId="77777777" w:rsidR="001A16E3" w:rsidRDefault="001A16E3" w:rsidP="00505254">
      <w:pPr>
        <w:pStyle w:val="NormalWeb"/>
        <w:jc w:val="both"/>
      </w:pPr>
      <w:r>
        <w:rPr>
          <w:rStyle w:val="Textoennegrita"/>
          <w:rFonts w:eastAsiaTheme="majorEastAsia"/>
        </w:rPr>
        <w:t>Pantalla de Productos:</w:t>
      </w:r>
      <w:r>
        <w:t xml:space="preserve"> título del módulo, campo de búsqueda, filtros, botón de registro, tabla de productos y formulario de mantenimiento.</w:t>
      </w:r>
    </w:p>
    <w:p w14:paraId="7707CED7" w14:textId="77777777" w:rsidR="001A16E3" w:rsidRDefault="001A16E3" w:rsidP="00505254">
      <w:pPr>
        <w:pStyle w:val="NormalWeb"/>
        <w:jc w:val="both"/>
      </w:pPr>
      <w:r>
        <w:rPr>
          <w:rStyle w:val="Textoennegrita"/>
          <w:rFonts w:eastAsiaTheme="majorEastAsia"/>
        </w:rPr>
        <w:t>Pantalla de Movimientos:</w:t>
      </w:r>
      <w:r>
        <w:t xml:space="preserve"> formulario de registro, información del producto seleccionado y tabla con el historial de entradas y salidas.</w:t>
      </w:r>
    </w:p>
    <w:p w14:paraId="19AE0E3A" w14:textId="3104E5A0" w:rsidR="001A16E3" w:rsidRDefault="001A16E3" w:rsidP="00505254">
      <w:pPr>
        <w:pStyle w:val="NormalWeb"/>
        <w:jc w:val="both"/>
      </w:pPr>
      <w:r>
        <w:t>El diseño deberá mantener coherencia en los colores, tipografía, espaciados, botones y mensajes de validación.</w:t>
      </w:r>
    </w:p>
    <w:p w14:paraId="4564851D" w14:textId="765D416B" w:rsidR="001A16E3" w:rsidRPr="00505254" w:rsidRDefault="001A16E3" w:rsidP="00505254">
      <w:pPr>
        <w:pStyle w:val="Ttulo1"/>
        <w:jc w:val="both"/>
        <w:rPr>
          <w:lang w:val="es-NI"/>
        </w:rPr>
      </w:pPr>
      <w:bookmarkStart w:id="34" w:name="_Toc243943198"/>
      <w:r w:rsidRPr="00505254">
        <w:rPr>
          <w:lang w:val="es-NI"/>
        </w:rPr>
        <w:t>EJECUCIÓN DEL PROTOTIPO</w:t>
      </w:r>
      <w:bookmarkEnd w:id="34"/>
    </w:p>
    <w:p w14:paraId="3C5377CC" w14:textId="77777777" w:rsidR="001A16E3" w:rsidRPr="001A16E3" w:rsidRDefault="001A16E3" w:rsidP="00505254">
      <w:pPr>
        <w:pStyle w:val="Ttulo2"/>
        <w:jc w:val="both"/>
        <w:rPr>
          <w:lang w:val="es-NI"/>
        </w:rPr>
      </w:pPr>
      <w:bookmarkStart w:id="35" w:name="_Toc243943199"/>
      <w:r w:rsidRPr="001A16E3">
        <w:rPr>
          <w:lang w:val="es-NI"/>
        </w:rPr>
        <w:t>5.1 Descripción de la implementación propuesta</w:t>
      </w:r>
      <w:bookmarkEnd w:id="35"/>
    </w:p>
    <w:p w14:paraId="52E917BD" w14:textId="63AC8822" w:rsidR="001A16E3" w:rsidRDefault="001A16E3" w:rsidP="00505254">
      <w:pPr>
        <w:pStyle w:val="NormalWeb"/>
        <w:jc w:val="both"/>
      </w:pPr>
      <w:r>
        <w:t>La ejecución consiste en construir un prototipo interactivo capaz de representar los procesos fundamentales de Inventario Store.</w:t>
      </w:r>
      <w:r w:rsidR="0051458E">
        <w:t xml:space="preserve"> </w:t>
      </w:r>
      <w:r>
        <w:t>El sistema deberá permitir el acceso a una página de inicio, presentar un menú de navegación y mostrar al menos tres módulos funcionales con información ficticia.</w:t>
      </w:r>
      <w:r w:rsidR="0051458E">
        <w:t xml:space="preserve"> </w:t>
      </w:r>
      <w:r>
        <w:t>La implementación se realizará utilizando HTML, CSS y JavaScript, mientras que los datos de demostración se administrarán en el navegador.</w:t>
      </w:r>
      <w:r w:rsidR="0051458E">
        <w:t xml:space="preserve"> </w:t>
      </w:r>
      <w:r>
        <w:t>Los precios son valores de ejemplo sin una moneda asignada. No corresponden a un catálogo real.</w:t>
      </w:r>
      <w:r w:rsidR="0051458E">
        <w:t xml:space="preserve"> </w:t>
      </w:r>
      <w:r>
        <w:t>Según las reglas definidas, el bolígrafo y la lámpara presentan stock bajo, mientras que la carpeta archivadora se encuentra agotada.</w:t>
      </w:r>
    </w:p>
    <w:p w14:paraId="53408A7F" w14:textId="77777777" w:rsidR="001A16E3" w:rsidRPr="001A16E3" w:rsidRDefault="001A16E3" w:rsidP="00505254">
      <w:pPr>
        <w:pStyle w:val="Ttulo2"/>
        <w:jc w:val="both"/>
        <w:rPr>
          <w:lang w:val="es-NI"/>
        </w:rPr>
      </w:pPr>
      <w:bookmarkStart w:id="36" w:name="_Toc243943200"/>
      <w:r w:rsidRPr="001A16E3">
        <w:rPr>
          <w:lang w:val="es-NI"/>
        </w:rPr>
        <w:t>5.3 Operaciones principales</w:t>
      </w:r>
      <w:bookmarkEnd w:id="36"/>
    </w:p>
    <w:p w14:paraId="6E0E05FF" w14:textId="77777777" w:rsidR="001A16E3" w:rsidRDefault="001A16E3" w:rsidP="00505254">
      <w:pPr>
        <w:pStyle w:val="NormalWeb"/>
        <w:jc w:val="both"/>
      </w:pPr>
      <w:r>
        <w:t>Durante la demostración se deberán ejecutar las siguientes operaciones:</w:t>
      </w:r>
    </w:p>
    <w:p w14:paraId="46E2A081" w14:textId="77777777" w:rsidR="0051458E" w:rsidRDefault="001A16E3" w:rsidP="00505254">
      <w:pPr>
        <w:pStyle w:val="NormalWeb"/>
        <w:jc w:val="both"/>
      </w:pPr>
      <w:r>
        <w:rPr>
          <w:rStyle w:val="Textoennegrita"/>
          <w:rFonts w:eastAsiaTheme="majorEastAsia"/>
        </w:rPr>
        <w:t>Consulta de inventario:</w:t>
      </w:r>
      <w:r>
        <w:t xml:space="preserve"> visualizar la información general y comprobar que los indicadores representan los datos del catálogo.</w:t>
      </w:r>
    </w:p>
    <w:p w14:paraId="12B8694A" w14:textId="369D2D61" w:rsidR="001A16E3" w:rsidRDefault="001A16E3" w:rsidP="00505254">
      <w:pPr>
        <w:pStyle w:val="NormalWeb"/>
        <w:jc w:val="both"/>
      </w:pPr>
      <w:r>
        <w:rPr>
          <w:rStyle w:val="Textoennegrita"/>
          <w:rFonts w:eastAsiaTheme="majorEastAsia"/>
        </w:rPr>
        <w:t>Registro de producto:</w:t>
      </w:r>
      <w:r>
        <w:t xml:space="preserve"> ingresar un nuevo artículo mediante el formulario y verificar su incorporación a la tabla.</w:t>
      </w:r>
    </w:p>
    <w:p w14:paraId="47ABF4D4" w14:textId="77777777" w:rsidR="001A16E3" w:rsidRDefault="001A16E3" w:rsidP="00505254">
      <w:pPr>
        <w:pStyle w:val="NormalWeb"/>
        <w:jc w:val="both"/>
      </w:pPr>
      <w:r>
        <w:rPr>
          <w:rStyle w:val="Textoennegrita"/>
          <w:rFonts w:eastAsiaTheme="majorEastAsia"/>
        </w:rPr>
        <w:lastRenderedPageBreak/>
        <w:t>Búsqueda y filtrado:</w:t>
      </w:r>
      <w:r>
        <w:t xml:space="preserve"> localizar un producto y consultar aquellos clasificados como agotados o con existencias bajas.</w:t>
      </w:r>
    </w:p>
    <w:p w14:paraId="2ADC44A8" w14:textId="77777777" w:rsidR="001A16E3" w:rsidRDefault="001A16E3" w:rsidP="00505254">
      <w:pPr>
        <w:pStyle w:val="NormalWeb"/>
        <w:jc w:val="both"/>
      </w:pPr>
      <w:r>
        <w:rPr>
          <w:rStyle w:val="Textoennegrita"/>
          <w:rFonts w:eastAsiaTheme="majorEastAsia"/>
        </w:rPr>
        <w:t>Entrada de inventario:</w:t>
      </w:r>
      <w:r>
        <w:t xml:space="preserve"> registrar una cantidad positiva y comprobar el aumento de las existencias.</w:t>
      </w:r>
    </w:p>
    <w:p w14:paraId="5F429A20" w14:textId="77777777" w:rsidR="001A16E3" w:rsidRDefault="001A16E3" w:rsidP="00505254">
      <w:pPr>
        <w:pStyle w:val="NormalWeb"/>
        <w:jc w:val="both"/>
      </w:pPr>
      <w:r>
        <w:rPr>
          <w:rStyle w:val="Textoennegrita"/>
          <w:rFonts w:eastAsiaTheme="majorEastAsia"/>
        </w:rPr>
        <w:t>Salida de inventario:</w:t>
      </w:r>
      <w:r>
        <w:t xml:space="preserve"> registrar una salida válida y comprobar la reducción del saldo.</w:t>
      </w:r>
    </w:p>
    <w:p w14:paraId="191FA734" w14:textId="77777777" w:rsidR="001A16E3" w:rsidRDefault="001A16E3" w:rsidP="00505254">
      <w:pPr>
        <w:pStyle w:val="NormalWeb"/>
        <w:jc w:val="both"/>
      </w:pPr>
      <w:r>
        <w:rPr>
          <w:rStyle w:val="Textoennegrita"/>
          <w:rFonts w:eastAsiaTheme="majorEastAsia"/>
        </w:rPr>
        <w:t>Validación de saldo:</w:t>
      </w:r>
      <w:r>
        <w:t xml:space="preserve"> intentar una salida mayor que la cantidad disponible y comprobar que el sistema impide la operación.</w:t>
      </w:r>
    </w:p>
    <w:p w14:paraId="6E5E26BE" w14:textId="77777777" w:rsidR="001A16E3" w:rsidRDefault="001A16E3" w:rsidP="00505254">
      <w:pPr>
        <w:pStyle w:val="NormalWeb"/>
        <w:jc w:val="both"/>
      </w:pPr>
      <w:r>
        <w:rPr>
          <w:rStyle w:val="Textoennegrita"/>
          <w:rFonts w:eastAsiaTheme="majorEastAsia"/>
        </w:rPr>
        <w:t>Persistencia local:</w:t>
      </w:r>
      <w:r>
        <w:t xml:space="preserve"> recargar la página y verificar la conservación de los datos, siempre que el almacenamiento del navegador esté disponible y no haya sido eliminado.</w:t>
      </w:r>
    </w:p>
    <w:p w14:paraId="2D013159" w14:textId="77777777" w:rsidR="001A16E3" w:rsidRPr="001A16E3" w:rsidRDefault="001A16E3" w:rsidP="00505254">
      <w:pPr>
        <w:pStyle w:val="Ttulo2"/>
        <w:jc w:val="both"/>
        <w:rPr>
          <w:lang w:val="es-NI"/>
        </w:rPr>
      </w:pPr>
      <w:bookmarkStart w:id="37" w:name="_Toc243943201"/>
      <w:r w:rsidRPr="001A16E3">
        <w:rPr>
          <w:lang w:val="es-NI"/>
        </w:rPr>
        <w:t>5.4 Resultado esperado</w:t>
      </w:r>
      <w:bookmarkEnd w:id="37"/>
    </w:p>
    <w:p w14:paraId="4EE1DE6A" w14:textId="1468C4D1" w:rsidR="001A16E3" w:rsidRDefault="001A16E3" w:rsidP="00505254">
      <w:pPr>
        <w:pStyle w:val="NormalWeb"/>
        <w:jc w:val="both"/>
      </w:pPr>
      <w:r>
        <w:t>Al finalizar la implementación, el prototipo deberá demostrar visual y funcionalmente el control básico de productos y movimientos de inventario, sin necesidad de establecer una conexión con una base de datos.</w:t>
      </w:r>
      <w:r w:rsidR="0051458E">
        <w:t xml:space="preserve"> </w:t>
      </w:r>
      <w:r>
        <w:t>La verificación del resultado real se realizará durante la etapa de pruebas y aceptación.</w:t>
      </w:r>
    </w:p>
    <w:p w14:paraId="4A1E7381" w14:textId="77777777" w:rsidR="001A16E3" w:rsidRPr="00505254" w:rsidRDefault="001A16E3" w:rsidP="00505254">
      <w:pPr>
        <w:pStyle w:val="Ttulo1"/>
        <w:jc w:val="both"/>
        <w:rPr>
          <w:lang w:val="es-NI"/>
        </w:rPr>
      </w:pPr>
      <w:bookmarkStart w:id="38" w:name="_Toc243943202"/>
      <w:r w:rsidRPr="00505254">
        <w:rPr>
          <w:lang w:val="es-NI"/>
        </w:rPr>
        <w:t>6. SEGUIMIENTO Y PRUEBAS</w:t>
      </w:r>
      <w:bookmarkEnd w:id="38"/>
    </w:p>
    <w:p w14:paraId="0D420464" w14:textId="77777777" w:rsidR="001A16E3" w:rsidRPr="001A16E3" w:rsidRDefault="001A16E3" w:rsidP="00505254">
      <w:pPr>
        <w:pStyle w:val="Ttulo2"/>
        <w:jc w:val="both"/>
        <w:rPr>
          <w:lang w:val="es-NI"/>
        </w:rPr>
      </w:pPr>
      <w:bookmarkStart w:id="39" w:name="_Toc243943203"/>
      <w:r w:rsidRPr="001A16E3">
        <w:rPr>
          <w:lang w:val="es-NI"/>
        </w:rPr>
        <w:t>6.1 Propósito de las pruebas</w:t>
      </w:r>
      <w:bookmarkEnd w:id="39"/>
    </w:p>
    <w:p w14:paraId="34396DC6" w14:textId="0CA3BD91" w:rsidR="001A16E3" w:rsidRDefault="001A16E3" w:rsidP="00505254">
      <w:pPr>
        <w:pStyle w:val="NormalWeb"/>
        <w:jc w:val="both"/>
      </w:pPr>
      <w:r>
        <w:t>Las pruebas tienen como finalidad identificar errores y comprobar que las funcionalidades desarrolladas responden a los requisitos definidos durante el análisis.</w:t>
      </w:r>
      <w:r w:rsidR="0051458E">
        <w:t xml:space="preserve"> </w:t>
      </w:r>
      <w:r>
        <w:t>Se realizarán pruebas manuales sobre la navegación, los formularios, los cálculos, los movimientos y la conservación de datos.</w:t>
      </w:r>
    </w:p>
    <w:p w14:paraId="1A350FDC" w14:textId="77777777" w:rsidR="001A16E3" w:rsidRDefault="001A16E3" w:rsidP="00505254">
      <w:pPr>
        <w:pStyle w:val="Ttulo2"/>
        <w:jc w:val="both"/>
      </w:pPr>
      <w:bookmarkStart w:id="40" w:name="_Toc243943204"/>
      <w:r>
        <w:t xml:space="preserve">6.2 Casos de </w:t>
      </w:r>
      <w:proofErr w:type="spellStart"/>
      <w:r>
        <w:t>prueba</w:t>
      </w:r>
      <w:proofErr w:type="spellEnd"/>
      <w:r>
        <w:t xml:space="preserve"> </w:t>
      </w:r>
      <w:proofErr w:type="spellStart"/>
      <w:r>
        <w:t>propuestos</w:t>
      </w:r>
      <w:bookmarkEnd w:id="40"/>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3736"/>
        <w:gridCol w:w="5429"/>
      </w:tblGrid>
      <w:tr w:rsidR="001A16E3" w14:paraId="712C5190" w14:textId="77777777" w:rsidTr="00DB048F">
        <w:trPr>
          <w:tblCellSpacing w:w="15" w:type="dxa"/>
        </w:trPr>
        <w:tc>
          <w:tcPr>
            <w:tcW w:w="0" w:type="auto"/>
            <w:vAlign w:val="center"/>
            <w:hideMark/>
          </w:tcPr>
          <w:p w14:paraId="00AE36FA" w14:textId="77777777" w:rsidR="001A16E3" w:rsidRDefault="001A16E3" w:rsidP="00505254">
            <w:pPr>
              <w:jc w:val="both"/>
              <w:rPr>
                <w:b/>
                <w:bCs/>
              </w:rPr>
            </w:pPr>
            <w:r>
              <w:rPr>
                <w:b/>
                <w:bCs/>
              </w:rPr>
              <w:t>Código</w:t>
            </w:r>
          </w:p>
        </w:tc>
        <w:tc>
          <w:tcPr>
            <w:tcW w:w="0" w:type="auto"/>
            <w:vAlign w:val="center"/>
            <w:hideMark/>
          </w:tcPr>
          <w:p w14:paraId="367FD64F" w14:textId="77777777" w:rsidR="001A16E3" w:rsidRDefault="001A16E3" w:rsidP="00505254">
            <w:pPr>
              <w:jc w:val="both"/>
              <w:rPr>
                <w:b/>
                <w:bCs/>
              </w:rPr>
            </w:pPr>
            <w:proofErr w:type="spellStart"/>
            <w:r>
              <w:rPr>
                <w:b/>
                <w:bCs/>
              </w:rPr>
              <w:t>Prueba</w:t>
            </w:r>
            <w:proofErr w:type="spellEnd"/>
          </w:p>
        </w:tc>
        <w:tc>
          <w:tcPr>
            <w:tcW w:w="0" w:type="auto"/>
            <w:vAlign w:val="center"/>
            <w:hideMark/>
          </w:tcPr>
          <w:p w14:paraId="614D6519" w14:textId="77777777" w:rsidR="001A16E3" w:rsidRDefault="001A16E3" w:rsidP="00505254">
            <w:pPr>
              <w:jc w:val="both"/>
              <w:rPr>
                <w:b/>
                <w:bCs/>
              </w:rPr>
            </w:pPr>
            <w:proofErr w:type="spellStart"/>
            <w:r>
              <w:rPr>
                <w:b/>
                <w:bCs/>
              </w:rPr>
              <w:t>Resultado</w:t>
            </w:r>
            <w:proofErr w:type="spellEnd"/>
            <w:r>
              <w:rPr>
                <w:b/>
                <w:bCs/>
              </w:rPr>
              <w:t xml:space="preserve"> </w:t>
            </w:r>
            <w:proofErr w:type="spellStart"/>
            <w:r>
              <w:rPr>
                <w:b/>
                <w:bCs/>
              </w:rPr>
              <w:t>esperado</w:t>
            </w:r>
            <w:proofErr w:type="spellEnd"/>
          </w:p>
        </w:tc>
      </w:tr>
      <w:tr w:rsidR="001A16E3" w:rsidRPr="00D07105" w14:paraId="4ED06C02" w14:textId="77777777" w:rsidTr="00DB048F">
        <w:trPr>
          <w:tblCellSpacing w:w="15" w:type="dxa"/>
        </w:trPr>
        <w:tc>
          <w:tcPr>
            <w:tcW w:w="0" w:type="auto"/>
            <w:vAlign w:val="center"/>
            <w:hideMark/>
          </w:tcPr>
          <w:p w14:paraId="4C41E737" w14:textId="77777777" w:rsidR="001A16E3" w:rsidRDefault="001A16E3" w:rsidP="00505254">
            <w:pPr>
              <w:jc w:val="both"/>
            </w:pPr>
            <w:r>
              <w:t>CP-01</w:t>
            </w:r>
          </w:p>
        </w:tc>
        <w:tc>
          <w:tcPr>
            <w:tcW w:w="0" w:type="auto"/>
            <w:vAlign w:val="center"/>
            <w:hideMark/>
          </w:tcPr>
          <w:p w14:paraId="17500405" w14:textId="77777777" w:rsidR="001A16E3" w:rsidRDefault="001A16E3" w:rsidP="00505254">
            <w:pPr>
              <w:jc w:val="both"/>
            </w:pPr>
            <w:proofErr w:type="spellStart"/>
            <w:r>
              <w:t>Abrir</w:t>
            </w:r>
            <w:proofErr w:type="spellEnd"/>
            <w:r>
              <w:t xml:space="preserve"> </w:t>
            </w:r>
            <w:proofErr w:type="spellStart"/>
            <w:r>
              <w:t>el</w:t>
            </w:r>
            <w:proofErr w:type="spellEnd"/>
            <w:r>
              <w:t xml:space="preserve"> </w:t>
            </w:r>
            <w:proofErr w:type="spellStart"/>
            <w:r>
              <w:t>sistema</w:t>
            </w:r>
            <w:proofErr w:type="spellEnd"/>
            <w:r>
              <w:t>.</w:t>
            </w:r>
          </w:p>
        </w:tc>
        <w:tc>
          <w:tcPr>
            <w:tcW w:w="0" w:type="auto"/>
            <w:vAlign w:val="center"/>
            <w:hideMark/>
          </w:tcPr>
          <w:p w14:paraId="73B701E4" w14:textId="77777777" w:rsidR="001A16E3" w:rsidRPr="001A16E3" w:rsidRDefault="001A16E3" w:rsidP="00505254">
            <w:pPr>
              <w:jc w:val="both"/>
              <w:rPr>
                <w:lang w:val="es-NI"/>
              </w:rPr>
            </w:pPr>
            <w:r w:rsidRPr="001A16E3">
              <w:rPr>
                <w:lang w:val="es-NI"/>
              </w:rPr>
              <w:t>Se presenta la pantalla de inicio.</w:t>
            </w:r>
          </w:p>
        </w:tc>
      </w:tr>
      <w:tr w:rsidR="001A16E3" w:rsidRPr="00D07105" w14:paraId="78A0416D" w14:textId="77777777" w:rsidTr="00DB048F">
        <w:trPr>
          <w:tblCellSpacing w:w="15" w:type="dxa"/>
        </w:trPr>
        <w:tc>
          <w:tcPr>
            <w:tcW w:w="0" w:type="auto"/>
            <w:vAlign w:val="center"/>
            <w:hideMark/>
          </w:tcPr>
          <w:p w14:paraId="2CCC5D06" w14:textId="77777777" w:rsidR="001A16E3" w:rsidRDefault="001A16E3" w:rsidP="00505254">
            <w:pPr>
              <w:jc w:val="both"/>
            </w:pPr>
            <w:r>
              <w:t>CP-02</w:t>
            </w:r>
          </w:p>
        </w:tc>
        <w:tc>
          <w:tcPr>
            <w:tcW w:w="0" w:type="auto"/>
            <w:vAlign w:val="center"/>
            <w:hideMark/>
          </w:tcPr>
          <w:p w14:paraId="37196FEB" w14:textId="77777777" w:rsidR="001A16E3" w:rsidRDefault="001A16E3" w:rsidP="00505254">
            <w:pPr>
              <w:jc w:val="both"/>
            </w:pPr>
            <w:proofErr w:type="spellStart"/>
            <w:r>
              <w:t>Cambiar</w:t>
            </w:r>
            <w:proofErr w:type="spellEnd"/>
            <w:r>
              <w:t xml:space="preserve"> entre </w:t>
            </w:r>
            <w:proofErr w:type="spellStart"/>
            <w:r>
              <w:t>módulos</w:t>
            </w:r>
            <w:proofErr w:type="spellEnd"/>
            <w:r>
              <w:t>.</w:t>
            </w:r>
          </w:p>
        </w:tc>
        <w:tc>
          <w:tcPr>
            <w:tcW w:w="0" w:type="auto"/>
            <w:vAlign w:val="center"/>
            <w:hideMark/>
          </w:tcPr>
          <w:p w14:paraId="65E761CF" w14:textId="77777777" w:rsidR="001A16E3" w:rsidRPr="001A16E3" w:rsidRDefault="001A16E3" w:rsidP="00505254">
            <w:pPr>
              <w:jc w:val="both"/>
              <w:rPr>
                <w:lang w:val="es-NI"/>
              </w:rPr>
            </w:pPr>
            <w:r w:rsidRPr="001A16E3">
              <w:rPr>
                <w:lang w:val="es-NI"/>
              </w:rPr>
              <w:t>Se muestra correctamente el módulo seleccionado.</w:t>
            </w:r>
          </w:p>
        </w:tc>
      </w:tr>
      <w:tr w:rsidR="001A16E3" w:rsidRPr="00D07105" w14:paraId="565D6FE1" w14:textId="77777777" w:rsidTr="00DB048F">
        <w:trPr>
          <w:tblCellSpacing w:w="15" w:type="dxa"/>
        </w:trPr>
        <w:tc>
          <w:tcPr>
            <w:tcW w:w="0" w:type="auto"/>
            <w:vAlign w:val="center"/>
            <w:hideMark/>
          </w:tcPr>
          <w:p w14:paraId="36FADCC6" w14:textId="77777777" w:rsidR="001A16E3" w:rsidRDefault="001A16E3" w:rsidP="00505254">
            <w:pPr>
              <w:jc w:val="both"/>
            </w:pPr>
            <w:r>
              <w:t>CP-03</w:t>
            </w:r>
          </w:p>
        </w:tc>
        <w:tc>
          <w:tcPr>
            <w:tcW w:w="0" w:type="auto"/>
            <w:vAlign w:val="center"/>
            <w:hideMark/>
          </w:tcPr>
          <w:p w14:paraId="50F45A3E" w14:textId="77777777" w:rsidR="001A16E3" w:rsidRDefault="001A16E3" w:rsidP="00505254">
            <w:pPr>
              <w:jc w:val="both"/>
            </w:pPr>
            <w:r>
              <w:t xml:space="preserve">Registrar un </w:t>
            </w:r>
            <w:proofErr w:type="spellStart"/>
            <w:r>
              <w:t>producto</w:t>
            </w:r>
            <w:proofErr w:type="spellEnd"/>
            <w:r>
              <w:t xml:space="preserve"> </w:t>
            </w:r>
            <w:proofErr w:type="spellStart"/>
            <w:r>
              <w:t>válido</w:t>
            </w:r>
            <w:proofErr w:type="spellEnd"/>
            <w:r>
              <w:t>.</w:t>
            </w:r>
          </w:p>
        </w:tc>
        <w:tc>
          <w:tcPr>
            <w:tcW w:w="0" w:type="auto"/>
            <w:vAlign w:val="center"/>
            <w:hideMark/>
          </w:tcPr>
          <w:p w14:paraId="4936CCD9" w14:textId="77777777" w:rsidR="001A16E3" w:rsidRPr="001A16E3" w:rsidRDefault="001A16E3" w:rsidP="00505254">
            <w:pPr>
              <w:jc w:val="both"/>
              <w:rPr>
                <w:lang w:val="es-NI"/>
              </w:rPr>
            </w:pPr>
            <w:r w:rsidRPr="001A16E3">
              <w:rPr>
                <w:lang w:val="es-NI"/>
              </w:rPr>
              <w:t>El producto aparece en el catálogo.</w:t>
            </w:r>
          </w:p>
        </w:tc>
      </w:tr>
      <w:tr w:rsidR="001A16E3" w:rsidRPr="00D07105" w14:paraId="500783FC" w14:textId="77777777" w:rsidTr="00DB048F">
        <w:trPr>
          <w:tblCellSpacing w:w="15" w:type="dxa"/>
        </w:trPr>
        <w:tc>
          <w:tcPr>
            <w:tcW w:w="0" w:type="auto"/>
            <w:vAlign w:val="center"/>
            <w:hideMark/>
          </w:tcPr>
          <w:p w14:paraId="5999FCC7" w14:textId="77777777" w:rsidR="001A16E3" w:rsidRDefault="001A16E3" w:rsidP="00505254">
            <w:pPr>
              <w:jc w:val="both"/>
            </w:pPr>
            <w:r>
              <w:t>CP-04</w:t>
            </w:r>
          </w:p>
        </w:tc>
        <w:tc>
          <w:tcPr>
            <w:tcW w:w="0" w:type="auto"/>
            <w:vAlign w:val="center"/>
            <w:hideMark/>
          </w:tcPr>
          <w:p w14:paraId="038349AB" w14:textId="77777777" w:rsidR="001A16E3" w:rsidRPr="001A16E3" w:rsidRDefault="001A16E3" w:rsidP="00505254">
            <w:pPr>
              <w:jc w:val="both"/>
              <w:rPr>
                <w:lang w:val="es-NI"/>
              </w:rPr>
            </w:pPr>
            <w:r w:rsidRPr="001A16E3">
              <w:rPr>
                <w:lang w:val="es-NI"/>
              </w:rPr>
              <w:t>Buscar un producto por código.</w:t>
            </w:r>
          </w:p>
        </w:tc>
        <w:tc>
          <w:tcPr>
            <w:tcW w:w="0" w:type="auto"/>
            <w:vAlign w:val="center"/>
            <w:hideMark/>
          </w:tcPr>
          <w:p w14:paraId="5EADE3C2" w14:textId="77777777" w:rsidR="001A16E3" w:rsidRPr="001A16E3" w:rsidRDefault="001A16E3" w:rsidP="00505254">
            <w:pPr>
              <w:jc w:val="both"/>
              <w:rPr>
                <w:lang w:val="es-NI"/>
              </w:rPr>
            </w:pPr>
            <w:r w:rsidRPr="001A16E3">
              <w:rPr>
                <w:lang w:val="es-NI"/>
              </w:rPr>
              <w:t>La tabla muestra el artículo correspondiente.</w:t>
            </w:r>
          </w:p>
        </w:tc>
      </w:tr>
      <w:tr w:rsidR="001A16E3" w:rsidRPr="00D07105" w14:paraId="63E0C7B5" w14:textId="77777777" w:rsidTr="00DB048F">
        <w:trPr>
          <w:tblCellSpacing w:w="15" w:type="dxa"/>
        </w:trPr>
        <w:tc>
          <w:tcPr>
            <w:tcW w:w="0" w:type="auto"/>
            <w:vAlign w:val="center"/>
            <w:hideMark/>
          </w:tcPr>
          <w:p w14:paraId="4B5F33B6" w14:textId="77777777" w:rsidR="001A16E3" w:rsidRDefault="001A16E3" w:rsidP="00505254">
            <w:pPr>
              <w:jc w:val="both"/>
            </w:pPr>
            <w:r>
              <w:t>CP-05</w:t>
            </w:r>
          </w:p>
        </w:tc>
        <w:tc>
          <w:tcPr>
            <w:tcW w:w="0" w:type="auto"/>
            <w:vAlign w:val="center"/>
            <w:hideMark/>
          </w:tcPr>
          <w:p w14:paraId="1E4FACCE" w14:textId="77777777" w:rsidR="001A16E3" w:rsidRDefault="001A16E3" w:rsidP="00505254">
            <w:pPr>
              <w:jc w:val="both"/>
            </w:pPr>
            <w:proofErr w:type="spellStart"/>
            <w:r>
              <w:t>Filtrar</w:t>
            </w:r>
            <w:proofErr w:type="spellEnd"/>
            <w:r>
              <w:t xml:space="preserve"> </w:t>
            </w:r>
            <w:proofErr w:type="spellStart"/>
            <w:r>
              <w:t>existencias</w:t>
            </w:r>
            <w:proofErr w:type="spellEnd"/>
            <w:r>
              <w:t xml:space="preserve"> </w:t>
            </w:r>
            <w:proofErr w:type="spellStart"/>
            <w:r>
              <w:t>bajas</w:t>
            </w:r>
            <w:proofErr w:type="spellEnd"/>
            <w:r>
              <w:t>.</w:t>
            </w:r>
          </w:p>
        </w:tc>
        <w:tc>
          <w:tcPr>
            <w:tcW w:w="0" w:type="auto"/>
            <w:vAlign w:val="center"/>
            <w:hideMark/>
          </w:tcPr>
          <w:p w14:paraId="71A50C96" w14:textId="77777777" w:rsidR="001A16E3" w:rsidRPr="001A16E3" w:rsidRDefault="001A16E3" w:rsidP="00505254">
            <w:pPr>
              <w:jc w:val="both"/>
              <w:rPr>
                <w:lang w:val="es-NI"/>
              </w:rPr>
            </w:pPr>
            <w:r w:rsidRPr="001A16E3">
              <w:rPr>
                <w:lang w:val="es-NI"/>
              </w:rPr>
              <w:t>Se presentan los productos que cumplen la condición definida.</w:t>
            </w:r>
          </w:p>
        </w:tc>
      </w:tr>
      <w:tr w:rsidR="001A16E3" w:rsidRPr="00D07105" w14:paraId="5629426C" w14:textId="77777777" w:rsidTr="00DB048F">
        <w:trPr>
          <w:tblCellSpacing w:w="15" w:type="dxa"/>
        </w:trPr>
        <w:tc>
          <w:tcPr>
            <w:tcW w:w="0" w:type="auto"/>
            <w:vAlign w:val="center"/>
            <w:hideMark/>
          </w:tcPr>
          <w:p w14:paraId="415A5647" w14:textId="77777777" w:rsidR="001A16E3" w:rsidRDefault="001A16E3" w:rsidP="00505254">
            <w:pPr>
              <w:jc w:val="both"/>
            </w:pPr>
            <w:r>
              <w:t>CP-06</w:t>
            </w:r>
          </w:p>
        </w:tc>
        <w:tc>
          <w:tcPr>
            <w:tcW w:w="0" w:type="auto"/>
            <w:vAlign w:val="center"/>
            <w:hideMark/>
          </w:tcPr>
          <w:p w14:paraId="41ACAE5F" w14:textId="77777777" w:rsidR="001A16E3" w:rsidRPr="001A16E3" w:rsidRDefault="001A16E3" w:rsidP="00505254">
            <w:pPr>
              <w:jc w:val="both"/>
              <w:rPr>
                <w:lang w:val="es-NI"/>
              </w:rPr>
            </w:pPr>
            <w:r w:rsidRPr="001A16E3">
              <w:rPr>
                <w:lang w:val="es-NI"/>
              </w:rPr>
              <w:t>Registrar una entrada de 5 unidades.</w:t>
            </w:r>
          </w:p>
        </w:tc>
        <w:tc>
          <w:tcPr>
            <w:tcW w:w="0" w:type="auto"/>
            <w:vAlign w:val="center"/>
            <w:hideMark/>
          </w:tcPr>
          <w:p w14:paraId="18AA3E6B" w14:textId="77777777" w:rsidR="001A16E3" w:rsidRPr="001A16E3" w:rsidRDefault="001A16E3" w:rsidP="00505254">
            <w:pPr>
              <w:jc w:val="both"/>
              <w:rPr>
                <w:lang w:val="es-NI"/>
              </w:rPr>
            </w:pPr>
            <w:r w:rsidRPr="001A16E3">
              <w:rPr>
                <w:lang w:val="es-NI"/>
              </w:rPr>
              <w:t>El saldo del producto aumenta en 5.</w:t>
            </w:r>
          </w:p>
        </w:tc>
      </w:tr>
      <w:tr w:rsidR="001A16E3" w14:paraId="67F61FBA" w14:textId="77777777" w:rsidTr="00DB048F">
        <w:trPr>
          <w:tblCellSpacing w:w="15" w:type="dxa"/>
        </w:trPr>
        <w:tc>
          <w:tcPr>
            <w:tcW w:w="0" w:type="auto"/>
            <w:vAlign w:val="center"/>
            <w:hideMark/>
          </w:tcPr>
          <w:p w14:paraId="07E601E1" w14:textId="77777777" w:rsidR="001A16E3" w:rsidRDefault="001A16E3" w:rsidP="00505254">
            <w:pPr>
              <w:jc w:val="both"/>
            </w:pPr>
            <w:r>
              <w:t>CP-07</w:t>
            </w:r>
          </w:p>
        </w:tc>
        <w:tc>
          <w:tcPr>
            <w:tcW w:w="0" w:type="auto"/>
            <w:vAlign w:val="center"/>
            <w:hideMark/>
          </w:tcPr>
          <w:p w14:paraId="1DE2C3A5" w14:textId="77777777" w:rsidR="001A16E3" w:rsidRPr="001A16E3" w:rsidRDefault="001A16E3" w:rsidP="00505254">
            <w:pPr>
              <w:jc w:val="both"/>
              <w:rPr>
                <w:lang w:val="es-NI"/>
              </w:rPr>
            </w:pPr>
            <w:r w:rsidRPr="001A16E3">
              <w:rPr>
                <w:lang w:val="es-NI"/>
              </w:rPr>
              <w:t>Registrar una salida de 3 unidades.</w:t>
            </w:r>
          </w:p>
        </w:tc>
        <w:tc>
          <w:tcPr>
            <w:tcW w:w="0" w:type="auto"/>
            <w:vAlign w:val="center"/>
            <w:hideMark/>
          </w:tcPr>
          <w:p w14:paraId="1F785F8B" w14:textId="77777777" w:rsidR="001A16E3" w:rsidRDefault="001A16E3" w:rsidP="00505254">
            <w:pPr>
              <w:jc w:val="both"/>
            </w:pPr>
            <w:r>
              <w:t xml:space="preserve">El </w:t>
            </w:r>
            <w:proofErr w:type="spellStart"/>
            <w:r>
              <w:t>saldo</w:t>
            </w:r>
            <w:proofErr w:type="spellEnd"/>
            <w:r>
              <w:t xml:space="preserve"> </w:t>
            </w:r>
            <w:proofErr w:type="spellStart"/>
            <w:r>
              <w:t>disminuye</w:t>
            </w:r>
            <w:proofErr w:type="spellEnd"/>
            <w:r>
              <w:t xml:space="preserve"> </w:t>
            </w:r>
            <w:proofErr w:type="spellStart"/>
            <w:r>
              <w:t>en</w:t>
            </w:r>
            <w:proofErr w:type="spellEnd"/>
            <w:r>
              <w:t xml:space="preserve"> 3.</w:t>
            </w:r>
          </w:p>
        </w:tc>
      </w:tr>
      <w:tr w:rsidR="001A16E3" w:rsidRPr="00D07105" w14:paraId="5E467C45" w14:textId="77777777" w:rsidTr="00DB048F">
        <w:trPr>
          <w:tblCellSpacing w:w="15" w:type="dxa"/>
        </w:trPr>
        <w:tc>
          <w:tcPr>
            <w:tcW w:w="0" w:type="auto"/>
            <w:vAlign w:val="center"/>
            <w:hideMark/>
          </w:tcPr>
          <w:p w14:paraId="682C004E" w14:textId="77777777" w:rsidR="001A16E3" w:rsidRDefault="001A16E3" w:rsidP="00505254">
            <w:pPr>
              <w:jc w:val="both"/>
            </w:pPr>
            <w:r>
              <w:t>CP-08</w:t>
            </w:r>
          </w:p>
        </w:tc>
        <w:tc>
          <w:tcPr>
            <w:tcW w:w="0" w:type="auto"/>
            <w:vAlign w:val="center"/>
            <w:hideMark/>
          </w:tcPr>
          <w:p w14:paraId="7B149317" w14:textId="77777777" w:rsidR="001A16E3" w:rsidRPr="001A16E3" w:rsidRDefault="001A16E3" w:rsidP="00505254">
            <w:pPr>
              <w:jc w:val="both"/>
              <w:rPr>
                <w:lang w:val="es-NI"/>
              </w:rPr>
            </w:pPr>
            <w:r w:rsidRPr="001A16E3">
              <w:rPr>
                <w:lang w:val="es-NI"/>
              </w:rPr>
              <w:t>Solicitar una salida superior al saldo.</w:t>
            </w:r>
          </w:p>
        </w:tc>
        <w:tc>
          <w:tcPr>
            <w:tcW w:w="0" w:type="auto"/>
            <w:vAlign w:val="center"/>
            <w:hideMark/>
          </w:tcPr>
          <w:p w14:paraId="5F5BC2A1" w14:textId="77777777" w:rsidR="001A16E3" w:rsidRPr="001A16E3" w:rsidRDefault="001A16E3" w:rsidP="00505254">
            <w:pPr>
              <w:jc w:val="both"/>
              <w:rPr>
                <w:lang w:val="es-NI"/>
              </w:rPr>
            </w:pPr>
            <w:r w:rsidRPr="001A16E3">
              <w:rPr>
                <w:lang w:val="es-NI"/>
              </w:rPr>
              <w:t>La operación se rechaza sin modificar las existencias.</w:t>
            </w:r>
          </w:p>
        </w:tc>
      </w:tr>
      <w:tr w:rsidR="001A16E3" w:rsidRPr="00D07105" w14:paraId="43C0408A" w14:textId="77777777" w:rsidTr="00DB048F">
        <w:trPr>
          <w:tblCellSpacing w:w="15" w:type="dxa"/>
        </w:trPr>
        <w:tc>
          <w:tcPr>
            <w:tcW w:w="0" w:type="auto"/>
            <w:vAlign w:val="center"/>
            <w:hideMark/>
          </w:tcPr>
          <w:p w14:paraId="511A3E7A" w14:textId="77777777" w:rsidR="001A16E3" w:rsidRDefault="001A16E3" w:rsidP="00505254">
            <w:pPr>
              <w:jc w:val="both"/>
            </w:pPr>
            <w:r>
              <w:t>CP-09</w:t>
            </w:r>
          </w:p>
        </w:tc>
        <w:tc>
          <w:tcPr>
            <w:tcW w:w="0" w:type="auto"/>
            <w:vAlign w:val="center"/>
            <w:hideMark/>
          </w:tcPr>
          <w:p w14:paraId="76DBBF3C" w14:textId="77777777" w:rsidR="001A16E3" w:rsidRDefault="001A16E3" w:rsidP="00505254">
            <w:pPr>
              <w:jc w:val="both"/>
            </w:pPr>
            <w:r>
              <w:t xml:space="preserve">Registrar un </w:t>
            </w:r>
            <w:proofErr w:type="spellStart"/>
            <w:r>
              <w:t>precio</w:t>
            </w:r>
            <w:proofErr w:type="spellEnd"/>
            <w:r>
              <w:t xml:space="preserve"> </w:t>
            </w:r>
            <w:proofErr w:type="spellStart"/>
            <w:r>
              <w:t>negativo</w:t>
            </w:r>
            <w:proofErr w:type="spellEnd"/>
            <w:r>
              <w:t>.</w:t>
            </w:r>
          </w:p>
        </w:tc>
        <w:tc>
          <w:tcPr>
            <w:tcW w:w="0" w:type="auto"/>
            <w:vAlign w:val="center"/>
            <w:hideMark/>
          </w:tcPr>
          <w:p w14:paraId="674456BB" w14:textId="77777777" w:rsidR="001A16E3" w:rsidRPr="001A16E3" w:rsidRDefault="001A16E3" w:rsidP="00505254">
            <w:pPr>
              <w:jc w:val="both"/>
              <w:rPr>
                <w:lang w:val="es-NI"/>
              </w:rPr>
            </w:pPr>
            <w:r w:rsidRPr="001A16E3">
              <w:rPr>
                <w:lang w:val="es-NI"/>
              </w:rPr>
              <w:t>El sistema informa que el dato no es válido.</w:t>
            </w:r>
          </w:p>
        </w:tc>
      </w:tr>
      <w:tr w:rsidR="001A16E3" w:rsidRPr="00D07105" w14:paraId="6B6DA28F" w14:textId="77777777" w:rsidTr="00DB048F">
        <w:trPr>
          <w:tblCellSpacing w:w="15" w:type="dxa"/>
        </w:trPr>
        <w:tc>
          <w:tcPr>
            <w:tcW w:w="0" w:type="auto"/>
            <w:vAlign w:val="center"/>
            <w:hideMark/>
          </w:tcPr>
          <w:p w14:paraId="4178CA98" w14:textId="77777777" w:rsidR="001A16E3" w:rsidRDefault="001A16E3" w:rsidP="00505254">
            <w:pPr>
              <w:jc w:val="both"/>
            </w:pPr>
            <w:r>
              <w:t>CP-10</w:t>
            </w:r>
          </w:p>
        </w:tc>
        <w:tc>
          <w:tcPr>
            <w:tcW w:w="0" w:type="auto"/>
            <w:vAlign w:val="center"/>
            <w:hideMark/>
          </w:tcPr>
          <w:p w14:paraId="5201089A" w14:textId="77777777" w:rsidR="001A16E3" w:rsidRPr="001A16E3" w:rsidRDefault="001A16E3" w:rsidP="00505254">
            <w:pPr>
              <w:jc w:val="both"/>
              <w:rPr>
                <w:lang w:val="es-NI"/>
              </w:rPr>
            </w:pPr>
            <w:r w:rsidRPr="001A16E3">
              <w:rPr>
                <w:lang w:val="es-NI"/>
              </w:rPr>
              <w:t>Recargar la página después de un cambio.</w:t>
            </w:r>
          </w:p>
        </w:tc>
        <w:tc>
          <w:tcPr>
            <w:tcW w:w="0" w:type="auto"/>
            <w:vAlign w:val="center"/>
            <w:hideMark/>
          </w:tcPr>
          <w:p w14:paraId="0CB3DE8E" w14:textId="77777777" w:rsidR="001A16E3" w:rsidRPr="001A16E3" w:rsidRDefault="001A16E3" w:rsidP="00505254">
            <w:pPr>
              <w:jc w:val="both"/>
              <w:rPr>
                <w:lang w:val="es-NI"/>
              </w:rPr>
            </w:pPr>
            <w:r w:rsidRPr="001A16E3">
              <w:rPr>
                <w:lang w:val="es-NI"/>
              </w:rPr>
              <w:t>Los datos permanecen disponibles en el mismo navegador.</w:t>
            </w:r>
          </w:p>
        </w:tc>
      </w:tr>
    </w:tbl>
    <w:p w14:paraId="37411866" w14:textId="2EE86723" w:rsidR="001A16E3" w:rsidRDefault="001A16E3" w:rsidP="00505254">
      <w:pPr>
        <w:pStyle w:val="NormalWeb"/>
        <w:jc w:val="both"/>
      </w:pPr>
      <w:r>
        <w:t>Cada prueba deberá registrar su estado real como aprobada, fallida o pendiente, además de los errores identificados y las correcciones aplicadas.</w:t>
      </w:r>
    </w:p>
    <w:p w14:paraId="5751E4B5" w14:textId="77777777" w:rsidR="001A16E3" w:rsidRPr="00505254" w:rsidRDefault="001A16E3" w:rsidP="00505254">
      <w:pPr>
        <w:pStyle w:val="Ttulo1"/>
        <w:jc w:val="both"/>
        <w:rPr>
          <w:lang w:val="es-NI"/>
        </w:rPr>
      </w:pPr>
      <w:bookmarkStart w:id="41" w:name="_Toc243943205"/>
      <w:r w:rsidRPr="00505254">
        <w:rPr>
          <w:lang w:val="es-NI"/>
        </w:rPr>
        <w:lastRenderedPageBreak/>
        <w:t>7. ACEPTACIÓN DEL PROTOTIPO</w:t>
      </w:r>
      <w:bookmarkEnd w:id="41"/>
    </w:p>
    <w:p w14:paraId="7BBFE3EB" w14:textId="77777777" w:rsidR="001A16E3" w:rsidRPr="001A16E3" w:rsidRDefault="001A16E3" w:rsidP="00505254">
      <w:pPr>
        <w:pStyle w:val="Ttulo2"/>
        <w:jc w:val="both"/>
        <w:rPr>
          <w:lang w:val="es-NI"/>
        </w:rPr>
      </w:pPr>
      <w:bookmarkStart w:id="42" w:name="_Toc243943206"/>
      <w:r w:rsidRPr="001A16E3">
        <w:rPr>
          <w:lang w:val="es-NI"/>
        </w:rPr>
        <w:t>7.1 Criterios de aceptación</w:t>
      </w:r>
      <w:bookmarkEnd w:id="42"/>
    </w:p>
    <w:p w14:paraId="0B97AB5B" w14:textId="77777777" w:rsidR="001A16E3" w:rsidRDefault="001A16E3" w:rsidP="00505254">
      <w:pPr>
        <w:pStyle w:val="NormalWeb"/>
        <w:jc w:val="both"/>
      </w:pPr>
      <w:r>
        <w:t>La aceptación consiste en determinar si el prototipo permite demostrar la solución definida en el proyecto y si cumple los requisitos funcionales seleccionados.</w:t>
      </w:r>
    </w:p>
    <w:p w14:paraId="549574A2" w14:textId="77777777" w:rsidR="001A16E3" w:rsidRDefault="001A16E3" w:rsidP="00505254">
      <w:pPr>
        <w:pStyle w:val="NormalWeb"/>
        <w:jc w:val="both"/>
      </w:pPr>
      <w:r>
        <w:t>Para ello se establece la siguiente matriz: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5560"/>
        <w:gridCol w:w="3372"/>
      </w:tblGrid>
      <w:tr w:rsidR="001A16E3" w14:paraId="4EB94A1E" w14:textId="77777777" w:rsidTr="00505254">
        <w:trPr>
          <w:tblCellSpacing w:w="15" w:type="dxa"/>
        </w:trPr>
        <w:tc>
          <w:tcPr>
            <w:tcW w:w="0" w:type="auto"/>
            <w:vAlign w:val="center"/>
            <w:hideMark/>
          </w:tcPr>
          <w:p w14:paraId="04A85BFF" w14:textId="77777777" w:rsidR="001A16E3" w:rsidRDefault="001A16E3" w:rsidP="00505254">
            <w:pPr>
              <w:jc w:val="both"/>
              <w:rPr>
                <w:b/>
                <w:bCs/>
              </w:rPr>
            </w:pPr>
            <w:proofErr w:type="spellStart"/>
            <w:r>
              <w:rPr>
                <w:b/>
                <w:bCs/>
              </w:rPr>
              <w:t>Requisito</w:t>
            </w:r>
            <w:proofErr w:type="spellEnd"/>
          </w:p>
        </w:tc>
        <w:tc>
          <w:tcPr>
            <w:tcW w:w="0" w:type="auto"/>
            <w:vAlign w:val="center"/>
            <w:hideMark/>
          </w:tcPr>
          <w:p w14:paraId="49DE03C1" w14:textId="77777777" w:rsidR="001A16E3" w:rsidRDefault="001A16E3" w:rsidP="00505254">
            <w:pPr>
              <w:jc w:val="both"/>
              <w:rPr>
                <w:b/>
                <w:bCs/>
              </w:rPr>
            </w:pPr>
            <w:proofErr w:type="spellStart"/>
            <w:r>
              <w:rPr>
                <w:b/>
                <w:bCs/>
              </w:rPr>
              <w:t>Criterio</w:t>
            </w:r>
            <w:proofErr w:type="spellEnd"/>
            <w:r>
              <w:rPr>
                <w:b/>
                <w:bCs/>
              </w:rPr>
              <w:t xml:space="preserve"> de </w:t>
            </w:r>
            <w:proofErr w:type="spellStart"/>
            <w:r>
              <w:rPr>
                <w:b/>
                <w:bCs/>
              </w:rPr>
              <w:t>aceptación</w:t>
            </w:r>
            <w:proofErr w:type="spellEnd"/>
          </w:p>
        </w:tc>
        <w:tc>
          <w:tcPr>
            <w:tcW w:w="0" w:type="auto"/>
            <w:vAlign w:val="center"/>
            <w:hideMark/>
          </w:tcPr>
          <w:p w14:paraId="6542CCD7" w14:textId="77777777" w:rsidR="001A16E3" w:rsidRDefault="001A16E3" w:rsidP="00505254">
            <w:pPr>
              <w:jc w:val="both"/>
              <w:rPr>
                <w:b/>
                <w:bCs/>
              </w:rPr>
            </w:pPr>
            <w:proofErr w:type="spellStart"/>
            <w:r>
              <w:rPr>
                <w:b/>
                <w:bCs/>
              </w:rPr>
              <w:t>Evidencia</w:t>
            </w:r>
            <w:proofErr w:type="spellEnd"/>
            <w:r>
              <w:rPr>
                <w:b/>
                <w:bCs/>
              </w:rPr>
              <w:t xml:space="preserve"> de </w:t>
            </w:r>
            <w:proofErr w:type="spellStart"/>
            <w:r>
              <w:rPr>
                <w:b/>
                <w:bCs/>
              </w:rPr>
              <w:t>comprobación</w:t>
            </w:r>
            <w:proofErr w:type="spellEnd"/>
          </w:p>
        </w:tc>
      </w:tr>
      <w:tr w:rsidR="001A16E3" w14:paraId="0A7B8204" w14:textId="77777777" w:rsidTr="00505254">
        <w:trPr>
          <w:tblCellSpacing w:w="15" w:type="dxa"/>
        </w:trPr>
        <w:tc>
          <w:tcPr>
            <w:tcW w:w="0" w:type="auto"/>
            <w:vAlign w:val="center"/>
            <w:hideMark/>
          </w:tcPr>
          <w:p w14:paraId="355D3DF6" w14:textId="77777777" w:rsidR="001A16E3" w:rsidRDefault="001A16E3" w:rsidP="00505254">
            <w:pPr>
              <w:jc w:val="both"/>
            </w:pPr>
            <w:r>
              <w:t>RF-01</w:t>
            </w:r>
          </w:p>
        </w:tc>
        <w:tc>
          <w:tcPr>
            <w:tcW w:w="0" w:type="auto"/>
            <w:vAlign w:val="center"/>
            <w:hideMark/>
          </w:tcPr>
          <w:p w14:paraId="551ED0C5" w14:textId="77777777" w:rsidR="001A16E3" w:rsidRPr="001A16E3" w:rsidRDefault="001A16E3" w:rsidP="00505254">
            <w:pPr>
              <w:jc w:val="both"/>
              <w:rPr>
                <w:lang w:val="es-NI"/>
              </w:rPr>
            </w:pPr>
            <w:r w:rsidRPr="001A16E3">
              <w:rPr>
                <w:lang w:val="es-NI"/>
              </w:rPr>
              <w:t>El resumen presenta indicadores calculados desde el catálogo.</w:t>
            </w:r>
          </w:p>
        </w:tc>
        <w:tc>
          <w:tcPr>
            <w:tcW w:w="0" w:type="auto"/>
            <w:vAlign w:val="center"/>
            <w:hideMark/>
          </w:tcPr>
          <w:p w14:paraId="1A3BFD92" w14:textId="77777777" w:rsidR="001A16E3" w:rsidRDefault="001A16E3" w:rsidP="00505254">
            <w:pPr>
              <w:jc w:val="both"/>
            </w:pPr>
            <w:proofErr w:type="spellStart"/>
            <w:r>
              <w:t>Visualización</w:t>
            </w:r>
            <w:proofErr w:type="spellEnd"/>
            <w:r>
              <w:t xml:space="preserve"> del panel principal.</w:t>
            </w:r>
          </w:p>
        </w:tc>
      </w:tr>
      <w:tr w:rsidR="001A16E3" w14:paraId="3ED85D9B" w14:textId="77777777" w:rsidTr="00505254">
        <w:trPr>
          <w:tblCellSpacing w:w="15" w:type="dxa"/>
        </w:trPr>
        <w:tc>
          <w:tcPr>
            <w:tcW w:w="0" w:type="auto"/>
            <w:vAlign w:val="center"/>
            <w:hideMark/>
          </w:tcPr>
          <w:p w14:paraId="3F377ADE" w14:textId="77777777" w:rsidR="001A16E3" w:rsidRDefault="001A16E3" w:rsidP="00505254">
            <w:pPr>
              <w:jc w:val="both"/>
            </w:pPr>
            <w:r>
              <w:t>RF-03</w:t>
            </w:r>
          </w:p>
        </w:tc>
        <w:tc>
          <w:tcPr>
            <w:tcW w:w="0" w:type="auto"/>
            <w:vAlign w:val="center"/>
            <w:hideMark/>
          </w:tcPr>
          <w:p w14:paraId="4E715EF4" w14:textId="77777777" w:rsidR="001A16E3" w:rsidRPr="001A16E3" w:rsidRDefault="001A16E3" w:rsidP="00505254">
            <w:pPr>
              <w:jc w:val="both"/>
              <w:rPr>
                <w:lang w:val="es-NI"/>
              </w:rPr>
            </w:pPr>
            <w:r w:rsidRPr="001A16E3">
              <w:rPr>
                <w:lang w:val="es-NI"/>
              </w:rPr>
              <w:t>El usuario puede encontrar productos por nombre o código.</w:t>
            </w:r>
          </w:p>
        </w:tc>
        <w:tc>
          <w:tcPr>
            <w:tcW w:w="0" w:type="auto"/>
            <w:vAlign w:val="center"/>
            <w:hideMark/>
          </w:tcPr>
          <w:p w14:paraId="6E549B57" w14:textId="77777777" w:rsidR="001A16E3" w:rsidRDefault="001A16E3" w:rsidP="00505254">
            <w:pPr>
              <w:jc w:val="both"/>
            </w:pPr>
            <w:proofErr w:type="spellStart"/>
            <w:r>
              <w:t>Prueba</w:t>
            </w:r>
            <w:proofErr w:type="spellEnd"/>
            <w:r>
              <w:t xml:space="preserve"> de </w:t>
            </w:r>
            <w:proofErr w:type="spellStart"/>
            <w:r>
              <w:t>búsqueda</w:t>
            </w:r>
            <w:proofErr w:type="spellEnd"/>
            <w:r>
              <w:t>.</w:t>
            </w:r>
          </w:p>
        </w:tc>
      </w:tr>
      <w:tr w:rsidR="001A16E3" w:rsidRPr="00D07105" w14:paraId="0F924084" w14:textId="77777777" w:rsidTr="00505254">
        <w:trPr>
          <w:tblCellSpacing w:w="15" w:type="dxa"/>
        </w:trPr>
        <w:tc>
          <w:tcPr>
            <w:tcW w:w="0" w:type="auto"/>
            <w:vAlign w:val="center"/>
            <w:hideMark/>
          </w:tcPr>
          <w:p w14:paraId="0D8BC6AC" w14:textId="77777777" w:rsidR="001A16E3" w:rsidRDefault="001A16E3" w:rsidP="00505254">
            <w:pPr>
              <w:jc w:val="both"/>
            </w:pPr>
            <w:r>
              <w:t>RF-05</w:t>
            </w:r>
          </w:p>
        </w:tc>
        <w:tc>
          <w:tcPr>
            <w:tcW w:w="0" w:type="auto"/>
            <w:vAlign w:val="center"/>
            <w:hideMark/>
          </w:tcPr>
          <w:p w14:paraId="46517346" w14:textId="77777777" w:rsidR="001A16E3" w:rsidRPr="001A16E3" w:rsidRDefault="001A16E3" w:rsidP="00505254">
            <w:pPr>
              <w:jc w:val="both"/>
              <w:rPr>
                <w:lang w:val="es-NI"/>
              </w:rPr>
            </w:pPr>
            <w:r w:rsidRPr="001A16E3">
              <w:rPr>
                <w:lang w:val="es-NI"/>
              </w:rPr>
              <w:t>Un producto válido puede registrarse correctamente.</w:t>
            </w:r>
          </w:p>
        </w:tc>
        <w:tc>
          <w:tcPr>
            <w:tcW w:w="0" w:type="auto"/>
            <w:vAlign w:val="center"/>
            <w:hideMark/>
          </w:tcPr>
          <w:p w14:paraId="3DC02683" w14:textId="77777777" w:rsidR="001A16E3" w:rsidRPr="001A16E3" w:rsidRDefault="001A16E3" w:rsidP="00505254">
            <w:pPr>
              <w:jc w:val="both"/>
              <w:rPr>
                <w:lang w:val="es-NI"/>
              </w:rPr>
            </w:pPr>
            <w:r w:rsidRPr="001A16E3">
              <w:rPr>
                <w:lang w:val="es-NI"/>
              </w:rPr>
              <w:t>Formulario y registro en la tabla.</w:t>
            </w:r>
          </w:p>
        </w:tc>
      </w:tr>
      <w:tr w:rsidR="001A16E3" w:rsidRPr="00D07105" w14:paraId="524F2655" w14:textId="77777777" w:rsidTr="00505254">
        <w:trPr>
          <w:tblCellSpacing w:w="15" w:type="dxa"/>
        </w:trPr>
        <w:tc>
          <w:tcPr>
            <w:tcW w:w="0" w:type="auto"/>
            <w:vAlign w:val="center"/>
            <w:hideMark/>
          </w:tcPr>
          <w:p w14:paraId="78C1C205" w14:textId="77777777" w:rsidR="001A16E3" w:rsidRDefault="001A16E3" w:rsidP="00505254">
            <w:pPr>
              <w:jc w:val="both"/>
            </w:pPr>
            <w:r>
              <w:t>RF-07</w:t>
            </w:r>
          </w:p>
        </w:tc>
        <w:tc>
          <w:tcPr>
            <w:tcW w:w="0" w:type="auto"/>
            <w:vAlign w:val="center"/>
            <w:hideMark/>
          </w:tcPr>
          <w:p w14:paraId="3C3D3141" w14:textId="77777777" w:rsidR="001A16E3" w:rsidRPr="001A16E3" w:rsidRDefault="001A16E3" w:rsidP="00505254">
            <w:pPr>
              <w:jc w:val="both"/>
              <w:rPr>
                <w:lang w:val="es-NI"/>
              </w:rPr>
            </w:pPr>
            <w:r w:rsidRPr="001A16E3">
              <w:rPr>
                <w:lang w:val="es-NI"/>
              </w:rPr>
              <w:t>Los productos agotados y con stock bajo se identifican visualmente.</w:t>
            </w:r>
          </w:p>
        </w:tc>
        <w:tc>
          <w:tcPr>
            <w:tcW w:w="0" w:type="auto"/>
            <w:vAlign w:val="center"/>
            <w:hideMark/>
          </w:tcPr>
          <w:p w14:paraId="129752C6" w14:textId="77777777" w:rsidR="001A16E3" w:rsidRPr="001A16E3" w:rsidRDefault="001A16E3" w:rsidP="00505254">
            <w:pPr>
              <w:jc w:val="both"/>
              <w:rPr>
                <w:lang w:val="es-NI"/>
              </w:rPr>
            </w:pPr>
            <w:r w:rsidRPr="001A16E3">
              <w:rPr>
                <w:lang w:val="es-NI"/>
              </w:rPr>
              <w:t>Estados y filtros del catálogo.</w:t>
            </w:r>
          </w:p>
        </w:tc>
      </w:tr>
      <w:tr w:rsidR="001A16E3" w:rsidRPr="00D07105" w14:paraId="3DDB767A" w14:textId="77777777" w:rsidTr="00505254">
        <w:trPr>
          <w:tblCellSpacing w:w="15" w:type="dxa"/>
        </w:trPr>
        <w:tc>
          <w:tcPr>
            <w:tcW w:w="0" w:type="auto"/>
            <w:vAlign w:val="center"/>
            <w:hideMark/>
          </w:tcPr>
          <w:p w14:paraId="417E71C1" w14:textId="77777777" w:rsidR="001A16E3" w:rsidRDefault="001A16E3" w:rsidP="00505254">
            <w:pPr>
              <w:jc w:val="both"/>
            </w:pPr>
            <w:r>
              <w:t>RF-08</w:t>
            </w:r>
          </w:p>
        </w:tc>
        <w:tc>
          <w:tcPr>
            <w:tcW w:w="0" w:type="auto"/>
            <w:vAlign w:val="center"/>
            <w:hideMark/>
          </w:tcPr>
          <w:p w14:paraId="2ADEE204" w14:textId="77777777" w:rsidR="001A16E3" w:rsidRPr="001A16E3" w:rsidRDefault="001A16E3" w:rsidP="00505254">
            <w:pPr>
              <w:jc w:val="both"/>
              <w:rPr>
                <w:lang w:val="es-NI"/>
              </w:rPr>
            </w:pPr>
            <w:r w:rsidRPr="001A16E3">
              <w:rPr>
                <w:lang w:val="es-NI"/>
              </w:rPr>
              <w:t>Las entradas aumentan las existencias.</w:t>
            </w:r>
          </w:p>
        </w:tc>
        <w:tc>
          <w:tcPr>
            <w:tcW w:w="0" w:type="auto"/>
            <w:vAlign w:val="center"/>
            <w:hideMark/>
          </w:tcPr>
          <w:p w14:paraId="43917251" w14:textId="77777777" w:rsidR="001A16E3" w:rsidRPr="001A16E3" w:rsidRDefault="001A16E3" w:rsidP="00505254">
            <w:pPr>
              <w:jc w:val="both"/>
              <w:rPr>
                <w:lang w:val="es-NI"/>
              </w:rPr>
            </w:pPr>
            <w:r w:rsidRPr="001A16E3">
              <w:rPr>
                <w:lang w:val="es-NI"/>
              </w:rPr>
              <w:t>Comparación del saldo antes y después.</w:t>
            </w:r>
          </w:p>
        </w:tc>
      </w:tr>
      <w:tr w:rsidR="001A16E3" w14:paraId="130AC11F" w14:textId="77777777" w:rsidTr="00505254">
        <w:trPr>
          <w:tblCellSpacing w:w="15" w:type="dxa"/>
        </w:trPr>
        <w:tc>
          <w:tcPr>
            <w:tcW w:w="0" w:type="auto"/>
            <w:vAlign w:val="center"/>
            <w:hideMark/>
          </w:tcPr>
          <w:p w14:paraId="275CF320" w14:textId="77777777" w:rsidR="001A16E3" w:rsidRDefault="001A16E3" w:rsidP="00505254">
            <w:pPr>
              <w:jc w:val="both"/>
            </w:pPr>
            <w:r>
              <w:t>RF-09</w:t>
            </w:r>
          </w:p>
        </w:tc>
        <w:tc>
          <w:tcPr>
            <w:tcW w:w="0" w:type="auto"/>
            <w:vAlign w:val="center"/>
            <w:hideMark/>
          </w:tcPr>
          <w:p w14:paraId="33E7CD12" w14:textId="77777777" w:rsidR="001A16E3" w:rsidRPr="001A16E3" w:rsidRDefault="001A16E3" w:rsidP="00505254">
            <w:pPr>
              <w:jc w:val="both"/>
              <w:rPr>
                <w:lang w:val="es-NI"/>
              </w:rPr>
            </w:pPr>
            <w:r w:rsidRPr="001A16E3">
              <w:rPr>
                <w:lang w:val="es-NI"/>
              </w:rPr>
              <w:t>Las salidas válidas reducen las existencias y las inválidas se rechazan.</w:t>
            </w:r>
          </w:p>
        </w:tc>
        <w:tc>
          <w:tcPr>
            <w:tcW w:w="0" w:type="auto"/>
            <w:vAlign w:val="center"/>
            <w:hideMark/>
          </w:tcPr>
          <w:p w14:paraId="5EB2F917" w14:textId="77777777" w:rsidR="001A16E3" w:rsidRDefault="001A16E3" w:rsidP="00505254">
            <w:pPr>
              <w:jc w:val="both"/>
            </w:pPr>
            <w:proofErr w:type="spellStart"/>
            <w:r>
              <w:t>Pruebas</w:t>
            </w:r>
            <w:proofErr w:type="spellEnd"/>
            <w:r>
              <w:t xml:space="preserve"> de </w:t>
            </w:r>
            <w:proofErr w:type="spellStart"/>
            <w:r>
              <w:t>movimiento</w:t>
            </w:r>
            <w:proofErr w:type="spellEnd"/>
            <w:r>
              <w:t>.</w:t>
            </w:r>
          </w:p>
        </w:tc>
      </w:tr>
      <w:tr w:rsidR="001A16E3" w14:paraId="68764F26" w14:textId="77777777" w:rsidTr="00505254">
        <w:trPr>
          <w:tblCellSpacing w:w="15" w:type="dxa"/>
        </w:trPr>
        <w:tc>
          <w:tcPr>
            <w:tcW w:w="0" w:type="auto"/>
            <w:vAlign w:val="center"/>
            <w:hideMark/>
          </w:tcPr>
          <w:p w14:paraId="1E9F8CF8" w14:textId="77777777" w:rsidR="001A16E3" w:rsidRDefault="001A16E3" w:rsidP="00505254">
            <w:pPr>
              <w:jc w:val="both"/>
            </w:pPr>
            <w:r>
              <w:t>RF-10</w:t>
            </w:r>
          </w:p>
        </w:tc>
        <w:tc>
          <w:tcPr>
            <w:tcW w:w="0" w:type="auto"/>
            <w:vAlign w:val="center"/>
            <w:hideMark/>
          </w:tcPr>
          <w:p w14:paraId="69EFBD3D" w14:textId="77777777" w:rsidR="001A16E3" w:rsidRPr="001A16E3" w:rsidRDefault="001A16E3" w:rsidP="00505254">
            <w:pPr>
              <w:jc w:val="both"/>
              <w:rPr>
                <w:lang w:val="es-NI"/>
              </w:rPr>
            </w:pPr>
            <w:r w:rsidRPr="001A16E3">
              <w:rPr>
                <w:lang w:val="es-NI"/>
              </w:rPr>
              <w:t>Los movimientos confirmados aparecen en el historial.</w:t>
            </w:r>
          </w:p>
        </w:tc>
        <w:tc>
          <w:tcPr>
            <w:tcW w:w="0" w:type="auto"/>
            <w:vAlign w:val="center"/>
            <w:hideMark/>
          </w:tcPr>
          <w:p w14:paraId="2D3BC160" w14:textId="77777777" w:rsidR="001A16E3" w:rsidRDefault="001A16E3" w:rsidP="00505254">
            <w:pPr>
              <w:jc w:val="both"/>
            </w:pPr>
            <w:proofErr w:type="spellStart"/>
            <w:r>
              <w:t>Tabla</w:t>
            </w:r>
            <w:proofErr w:type="spellEnd"/>
            <w:r>
              <w:t xml:space="preserve"> de </w:t>
            </w:r>
            <w:proofErr w:type="spellStart"/>
            <w:r>
              <w:t>movimientos</w:t>
            </w:r>
            <w:proofErr w:type="spellEnd"/>
            <w:r>
              <w:t>.</w:t>
            </w:r>
          </w:p>
        </w:tc>
      </w:tr>
      <w:tr w:rsidR="001A16E3" w14:paraId="1AD58F13" w14:textId="77777777" w:rsidTr="00505254">
        <w:trPr>
          <w:tblCellSpacing w:w="15" w:type="dxa"/>
        </w:trPr>
        <w:tc>
          <w:tcPr>
            <w:tcW w:w="0" w:type="auto"/>
            <w:vAlign w:val="center"/>
            <w:hideMark/>
          </w:tcPr>
          <w:p w14:paraId="1DC74564" w14:textId="77777777" w:rsidR="001A16E3" w:rsidRDefault="001A16E3" w:rsidP="00505254">
            <w:pPr>
              <w:jc w:val="both"/>
            </w:pPr>
            <w:r>
              <w:t>RF-11</w:t>
            </w:r>
          </w:p>
        </w:tc>
        <w:tc>
          <w:tcPr>
            <w:tcW w:w="0" w:type="auto"/>
            <w:vAlign w:val="center"/>
            <w:hideMark/>
          </w:tcPr>
          <w:p w14:paraId="00BDC5FA" w14:textId="77777777" w:rsidR="001A16E3" w:rsidRPr="001A16E3" w:rsidRDefault="001A16E3" w:rsidP="00505254">
            <w:pPr>
              <w:jc w:val="both"/>
              <w:rPr>
                <w:lang w:val="es-NI"/>
              </w:rPr>
            </w:pPr>
            <w:r w:rsidRPr="001A16E3">
              <w:rPr>
                <w:lang w:val="es-NI"/>
              </w:rPr>
              <w:t>Los cambios permanecen después de recargar el navegador.</w:t>
            </w:r>
          </w:p>
        </w:tc>
        <w:tc>
          <w:tcPr>
            <w:tcW w:w="0" w:type="auto"/>
            <w:vAlign w:val="center"/>
            <w:hideMark/>
          </w:tcPr>
          <w:p w14:paraId="0B60C796" w14:textId="77777777" w:rsidR="001A16E3" w:rsidRDefault="001A16E3" w:rsidP="00505254">
            <w:pPr>
              <w:jc w:val="both"/>
            </w:pPr>
            <w:proofErr w:type="spellStart"/>
            <w:r>
              <w:t>Prueba</w:t>
            </w:r>
            <w:proofErr w:type="spellEnd"/>
            <w:r>
              <w:t xml:space="preserve"> de </w:t>
            </w:r>
            <w:proofErr w:type="spellStart"/>
            <w:r>
              <w:t>persistencia</w:t>
            </w:r>
            <w:proofErr w:type="spellEnd"/>
            <w:r>
              <w:t xml:space="preserve"> local.</w:t>
            </w:r>
          </w:p>
        </w:tc>
      </w:tr>
    </w:tbl>
    <w:p w14:paraId="0DDE991F" w14:textId="77777777" w:rsidR="001A16E3" w:rsidRDefault="001A16E3" w:rsidP="00505254">
      <w:pPr>
        <w:pStyle w:val="Ttulo2"/>
        <w:jc w:val="both"/>
      </w:pPr>
      <w:bookmarkStart w:id="43" w:name="_Toc243943207"/>
      <w:r>
        <w:t xml:space="preserve">7.2 </w:t>
      </w:r>
      <w:proofErr w:type="spellStart"/>
      <w:r>
        <w:t>Evaluación</w:t>
      </w:r>
      <w:proofErr w:type="spellEnd"/>
      <w:r>
        <w:t xml:space="preserve"> de la </w:t>
      </w:r>
      <w:proofErr w:type="spellStart"/>
      <w:r>
        <w:t>solución</w:t>
      </w:r>
      <w:bookmarkEnd w:id="43"/>
      <w:proofErr w:type="spellEnd"/>
    </w:p>
    <w:p w14:paraId="2FA4E17D" w14:textId="77777777" w:rsidR="001A16E3" w:rsidRDefault="001A16E3" w:rsidP="00505254">
      <w:pPr>
        <w:pStyle w:val="NormalWeb"/>
        <w:jc w:val="both"/>
      </w:pPr>
      <w:r>
        <w:t>La pregunta de aceptación es:</w:t>
      </w:r>
    </w:p>
    <w:p w14:paraId="636B427A" w14:textId="77777777" w:rsidR="001A16E3" w:rsidRDefault="001A16E3" w:rsidP="00505254">
      <w:pPr>
        <w:pStyle w:val="NormalWeb"/>
        <w:jc w:val="both"/>
      </w:pPr>
      <w:r>
        <w:rPr>
          <w:rStyle w:val="Textoennegrita"/>
          <w:rFonts w:eastAsiaTheme="majorEastAsia"/>
        </w:rPr>
        <w:t>¿El prototipo demuestra la solución planteada?</w:t>
      </w:r>
    </w:p>
    <w:p w14:paraId="7406743B" w14:textId="6323DA4E" w:rsidR="001A16E3" w:rsidRDefault="001A16E3" w:rsidP="00505254">
      <w:pPr>
        <w:pStyle w:val="NormalWeb"/>
        <w:jc w:val="both"/>
      </w:pPr>
      <w:r>
        <w:t>La respuesta será afirmativa cuando se compruebe que el sistema permite consultar productos, administrar el catálogo, registrar entradas y salidas, visualizar las existencias y prevenir movimientos que generen saldos negativos.</w:t>
      </w:r>
      <w:r w:rsidR="0051458E">
        <w:t xml:space="preserve"> </w:t>
      </w:r>
      <w:r>
        <w:t>La aceptación definitiva estará condicionada a los resultados de las pruebas, por lo que no se considerarán cumplidos los requisitos que todavía no hayan sido demostrados.</w:t>
      </w:r>
    </w:p>
    <w:p w14:paraId="36A5E8D4" w14:textId="1D2D0AFF" w:rsidR="001A16E3" w:rsidRPr="00D07105" w:rsidRDefault="00505254" w:rsidP="00505254">
      <w:pPr>
        <w:pStyle w:val="Ttulo1"/>
        <w:jc w:val="both"/>
        <w:rPr>
          <w:lang w:val="es-NI"/>
        </w:rPr>
      </w:pPr>
      <w:bookmarkStart w:id="44" w:name="_Toc243943208"/>
      <w:r w:rsidRPr="00D07105">
        <w:rPr>
          <w:lang w:val="es-NI"/>
        </w:rPr>
        <w:t>8.</w:t>
      </w:r>
      <w:r w:rsidR="001A16E3" w:rsidRPr="00D07105">
        <w:rPr>
          <w:lang w:val="es-NI"/>
        </w:rPr>
        <w:t>CIERRE Y PUBLICACIÓN</w:t>
      </w:r>
      <w:bookmarkEnd w:id="44"/>
    </w:p>
    <w:p w14:paraId="15E1EE5A" w14:textId="77777777" w:rsidR="001A16E3" w:rsidRPr="001A16E3" w:rsidRDefault="001A16E3" w:rsidP="00505254">
      <w:pPr>
        <w:pStyle w:val="Ttulo2"/>
        <w:jc w:val="both"/>
        <w:rPr>
          <w:lang w:val="es-NI"/>
        </w:rPr>
      </w:pPr>
      <w:bookmarkStart w:id="45" w:name="_Toc243943209"/>
      <w:r w:rsidRPr="001A16E3">
        <w:rPr>
          <w:lang w:val="es-NI"/>
        </w:rPr>
        <w:t>8.1 Preparación del repositorio</w:t>
      </w:r>
      <w:bookmarkEnd w:id="45"/>
    </w:p>
    <w:p w14:paraId="5BA885BA" w14:textId="3FF00B93" w:rsidR="001A16E3" w:rsidRPr="001A16E3" w:rsidRDefault="001A16E3" w:rsidP="0051458E">
      <w:pPr>
        <w:pStyle w:val="NormalWeb"/>
        <w:jc w:val="both"/>
      </w:pPr>
      <w:r>
        <w:t>Finalizado el desarrollo y realizadas las pruebas correspondientes, el equipo deberá organizar el código fuente y subirlo a un repositorio de GitHub.</w:t>
      </w:r>
      <w:r w:rsidR="0051458E">
        <w:t xml:space="preserve"> </w:t>
      </w:r>
      <w:r>
        <w:t>El repositorio deberá contener los archivos necesarios para ejecutar el prototipo y un archivo README con la descripción del proyecto.</w:t>
      </w:r>
      <w:bookmarkStart w:id="46" w:name="_Toc243943211"/>
      <w:r w:rsidRPr="001A16E3">
        <w:t>8.3 Publicación mediante GitHub Pages</w:t>
      </w:r>
      <w:bookmarkEnd w:id="46"/>
    </w:p>
    <w:p w14:paraId="6B1F2AC7" w14:textId="77777777" w:rsidR="001A16E3" w:rsidRDefault="001A16E3" w:rsidP="00505254">
      <w:pPr>
        <w:pStyle w:val="NormalWeb"/>
        <w:jc w:val="both"/>
      </w:pPr>
      <w:r>
        <w:t>Una vez actualizado el repositorio, se deberá habilitar GitHub Pages desde la configuración correspondiente y seleccionar la rama y carpeta de publicación que contengan el sitio.</w:t>
      </w:r>
    </w:p>
    <w:p w14:paraId="25B8F7F3" w14:textId="77777777" w:rsidR="001A16E3" w:rsidRDefault="001A16E3" w:rsidP="00505254">
      <w:pPr>
        <w:pStyle w:val="NormalWeb"/>
        <w:jc w:val="both"/>
      </w:pPr>
      <w:r>
        <w:lastRenderedPageBreak/>
        <w:t>Posteriormente, será necesario abrir la dirección generada para verificar que el sistema cargue correctamente y permita utilizar su navegación y funciones principales.</w:t>
      </w:r>
    </w:p>
    <w:p w14:paraId="440CEF3B" w14:textId="584AA8B6" w:rsidR="001A16E3" w:rsidRDefault="001A16E3" w:rsidP="00505254">
      <w:pPr>
        <w:pStyle w:val="NormalWeb"/>
        <w:jc w:val="both"/>
      </w:pPr>
      <w:r>
        <w:rPr>
          <w:rStyle w:val="Textoennegrita"/>
          <w:rFonts w:eastAsiaTheme="majorEastAsia"/>
        </w:rPr>
        <w:t>URL del repositorio:</w:t>
      </w:r>
      <w:r>
        <w:t xml:space="preserve"> </w:t>
      </w:r>
      <w:r w:rsidR="00D07105" w:rsidRPr="00D07105">
        <w:t>https://github.com/Turkudito69/Examen1.git</w:t>
      </w:r>
    </w:p>
    <w:p w14:paraId="3F428EFD" w14:textId="5E11C70A" w:rsidR="001A16E3" w:rsidRDefault="001A16E3" w:rsidP="00505254">
      <w:pPr>
        <w:pStyle w:val="NormalWeb"/>
        <w:jc w:val="both"/>
      </w:pPr>
      <w:r>
        <w:rPr>
          <w:rStyle w:val="Textoennegrita"/>
          <w:rFonts w:eastAsiaTheme="majorEastAsia"/>
        </w:rPr>
        <w:t>URL pública del prototipo:</w:t>
      </w:r>
      <w:r>
        <w:t xml:space="preserve"> </w:t>
      </w:r>
      <w:hyperlink r:id="rId9" w:history="1">
        <w:r w:rsidR="00D07105">
          <w:rPr>
            <w:rStyle w:val="Hipervnculo"/>
          </w:rPr>
          <w:t>Inventario Store | Control de inventario</w:t>
        </w:r>
      </w:hyperlink>
    </w:p>
    <w:p w14:paraId="7774509B" w14:textId="77777777" w:rsidR="001A16E3" w:rsidRPr="00D07105" w:rsidRDefault="001A16E3" w:rsidP="00505254">
      <w:pPr>
        <w:pStyle w:val="Ttulo2"/>
        <w:jc w:val="both"/>
        <w:rPr>
          <w:u w:val="single"/>
          <w:lang w:val="es-NI"/>
        </w:rPr>
      </w:pPr>
      <w:bookmarkStart w:id="47" w:name="_Toc243943212"/>
      <w:r w:rsidRPr="001A16E3">
        <w:rPr>
          <w:lang w:val="es-NI"/>
        </w:rPr>
        <w:t>8.4 Evidencias de cierre</w:t>
      </w:r>
      <w:bookmarkEnd w:id="47"/>
    </w:p>
    <w:p w14:paraId="7872C39C" w14:textId="4992289A" w:rsidR="001A16E3" w:rsidRDefault="001A16E3" w:rsidP="00505254">
      <w:pPr>
        <w:pStyle w:val="NormalWeb"/>
        <w:jc w:val="both"/>
      </w:pPr>
      <w:r>
        <w:t xml:space="preserve">Como evidencia de finalización se deberán presentar el repositorio actualizado, la URL de GitHub Pages y una demostración funcional del </w:t>
      </w:r>
      <w:proofErr w:type="spellStart"/>
      <w:proofErr w:type="gramStart"/>
      <w:r>
        <w:t>prototipo.También</w:t>
      </w:r>
      <w:proofErr w:type="spellEnd"/>
      <w:proofErr w:type="gramEnd"/>
      <w:r>
        <w:t xml:space="preserve"> se recomienda conservar capturas de las pantallas principales y de las pruebas de aceptación realizadas.</w:t>
      </w:r>
    </w:p>
    <w:p w14:paraId="65C7316E" w14:textId="3F7FD1CA" w:rsidR="001A16E3" w:rsidRPr="00D07105" w:rsidRDefault="001A16E3" w:rsidP="00505254">
      <w:pPr>
        <w:pStyle w:val="Ttulo1"/>
        <w:jc w:val="both"/>
        <w:rPr>
          <w:lang w:val="es-NI"/>
        </w:rPr>
      </w:pPr>
      <w:bookmarkStart w:id="48" w:name="_Toc243943213"/>
      <w:r w:rsidRPr="00D07105">
        <w:rPr>
          <w:lang w:val="es-NI"/>
        </w:rPr>
        <w:t>CONCLUSIONES</w:t>
      </w:r>
      <w:bookmarkEnd w:id="48"/>
    </w:p>
    <w:p w14:paraId="707B32BE" w14:textId="355CF0E4" w:rsidR="001A16E3" w:rsidRDefault="001A16E3" w:rsidP="00505254">
      <w:pPr>
        <w:pStyle w:val="NormalWeb"/>
        <w:jc w:val="both"/>
      </w:pPr>
      <w:r>
        <w:t>El desarrollo de Inventario Store plantea una solución tecnológica orientada a mejorar la organización y el control básico de los productos de una tienda de artículos de oficina y hogar.</w:t>
      </w:r>
      <w:r w:rsidR="00DB048F">
        <w:t xml:space="preserve"> </w:t>
      </w:r>
      <w:r>
        <w:t>La propuesta integra funciones de consulta, administración de productos, registro de movimientos y supervisión de existencias, organizadas dentro de una interfaz web accesible desde el navegador.</w:t>
      </w:r>
      <w:r w:rsidR="00DB048F">
        <w:t xml:space="preserve"> </w:t>
      </w:r>
      <w:r>
        <w:t>Asimismo, la definición de requisitos, reglas de negocio, módulos y criterios de aceptación establece una base ordenada para comprobar el funcionamiento del sistema y orientar futuras mejoras.</w:t>
      </w:r>
      <w:r w:rsidR="00DB048F">
        <w:t xml:space="preserve"> </w:t>
      </w:r>
      <w:r>
        <w:t>Como proyección futura, el sistema podría incorporar autenticación de usuarios, una base de datos centralizada, gestión de proveedores, reportes y administración de inventarios para múltiples sucursales.</w:t>
      </w:r>
    </w:p>
    <w:p w14:paraId="2E00A978" w14:textId="0B71F238" w:rsidR="00DE1B05" w:rsidRPr="001A16E3" w:rsidRDefault="00DE1B05" w:rsidP="00505254">
      <w:pPr>
        <w:jc w:val="both"/>
        <w:rPr>
          <w:lang w:val="es-NI"/>
        </w:rPr>
      </w:pPr>
    </w:p>
    <w:sectPr w:rsidR="00DE1B05" w:rsidRPr="001A16E3" w:rsidSect="00034616">
      <w:footerReference w:type="default" r:id="rId10"/>
      <w:pgSz w:w="12240" w:h="15840"/>
      <w:pgMar w:top="893" w:right="1123" w:bottom="864" w:left="1123"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F2BE0" w14:textId="77777777" w:rsidR="002B29EA" w:rsidRDefault="002B29EA">
      <w:pPr>
        <w:spacing w:after="0" w:line="240" w:lineRule="auto"/>
      </w:pPr>
      <w:r>
        <w:separator/>
      </w:r>
    </w:p>
  </w:endnote>
  <w:endnote w:type="continuationSeparator" w:id="0">
    <w:p w14:paraId="06A0DA10" w14:textId="77777777" w:rsidR="002B29EA" w:rsidRDefault="002B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9EC1C" w14:textId="77777777" w:rsidR="00DE1B05" w:rsidRPr="006845A6" w:rsidRDefault="009D6027">
    <w:pPr>
      <w:pStyle w:val="Piedepgina"/>
      <w:tabs>
        <w:tab w:val="right" w:pos="9965"/>
      </w:tabs>
      <w:rPr>
        <w:lang w:val="es-ES"/>
      </w:rPr>
    </w:pPr>
    <w:r>
      <w:rPr>
        <w:color w:val="68756E"/>
        <w:sz w:val="16"/>
        <w:lang w:val="es-NI"/>
      </w:rPr>
      <w:t>Inventario Tienda | Propuesta del proyecto</w:t>
    </w:r>
    <w:r>
      <w:rPr>
        <w:color w:val="68756E"/>
        <w:sz w:val="16"/>
        <w:lang w:val="es-NI"/>
      </w:rPr>
      <w:tab/>
      <w:t xml:space="preserve">Página </w:t>
    </w:r>
    <w:r>
      <w:rPr>
        <w:color w:val="68756E"/>
        <w:sz w:val="16"/>
        <w:lang w:val="es-NI"/>
      </w:rPr>
      <w:fldChar w:fldCharType="begin"/>
    </w:r>
    <w:r>
      <w:rPr>
        <w:color w:val="68756E"/>
        <w:sz w:val="16"/>
        <w:lang w:val="es-NI"/>
      </w:rPr>
      <w:instrText xml:space="preserve"> PAGE </w:instrText>
    </w:r>
    <w:r>
      <w:rPr>
        <w:color w:val="68756E"/>
        <w:sz w:val="16"/>
        <w:lang w:val="es-NI"/>
      </w:rPr>
      <w:fldChar w:fldCharType="separate"/>
    </w:r>
    <w:r>
      <w:rPr>
        <w:color w:val="68756E"/>
        <w:sz w:val="16"/>
        <w:lang w:val="es-NI"/>
      </w:rPr>
      <w:t>1</w:t>
    </w:r>
    <w:r>
      <w:rPr>
        <w:color w:val="68756E"/>
        <w:sz w:val="16"/>
        <w:lang w:val="es-N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359A5" w14:textId="77777777" w:rsidR="002B29EA" w:rsidRDefault="002B29EA">
      <w:pPr>
        <w:spacing w:after="0" w:line="240" w:lineRule="auto"/>
      </w:pPr>
      <w:r>
        <w:separator/>
      </w:r>
    </w:p>
  </w:footnote>
  <w:footnote w:type="continuationSeparator" w:id="0">
    <w:p w14:paraId="5828E291" w14:textId="77777777" w:rsidR="002B29EA" w:rsidRDefault="002B2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F802DB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706109"/>
    <w:multiLevelType w:val="multilevel"/>
    <w:tmpl w:val="DE4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3B1A"/>
    <w:multiLevelType w:val="hybridMultilevel"/>
    <w:tmpl w:val="49BC4990"/>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start w:val="1"/>
      <w:numFmt w:val="lowerRoman"/>
      <w:lvlText w:val="%3."/>
      <w:lvlJc w:val="right"/>
      <w:pPr>
        <w:ind w:left="2160" w:hanging="180"/>
      </w:pPr>
    </w:lvl>
    <w:lvl w:ilvl="3" w:tplc="4C0A000F">
      <w:start w:val="1"/>
      <w:numFmt w:val="decimal"/>
      <w:lvlText w:val="%4."/>
      <w:lvlJc w:val="left"/>
      <w:pPr>
        <w:ind w:left="2880" w:hanging="360"/>
      </w:pPr>
    </w:lvl>
    <w:lvl w:ilvl="4" w:tplc="4C0A0019">
      <w:start w:val="1"/>
      <w:numFmt w:val="lowerLetter"/>
      <w:lvlText w:val="%5."/>
      <w:lvlJc w:val="left"/>
      <w:pPr>
        <w:ind w:left="3600" w:hanging="360"/>
      </w:pPr>
    </w:lvl>
    <w:lvl w:ilvl="5" w:tplc="4C0A001B">
      <w:start w:val="1"/>
      <w:numFmt w:val="lowerRoman"/>
      <w:lvlText w:val="%6."/>
      <w:lvlJc w:val="right"/>
      <w:pPr>
        <w:ind w:left="4320" w:hanging="180"/>
      </w:pPr>
    </w:lvl>
    <w:lvl w:ilvl="6" w:tplc="4C0A000F">
      <w:start w:val="1"/>
      <w:numFmt w:val="decimal"/>
      <w:lvlText w:val="%7."/>
      <w:lvlJc w:val="left"/>
      <w:pPr>
        <w:ind w:left="5040" w:hanging="360"/>
      </w:pPr>
    </w:lvl>
    <w:lvl w:ilvl="7" w:tplc="4C0A0019">
      <w:start w:val="1"/>
      <w:numFmt w:val="lowerLetter"/>
      <w:lvlText w:val="%8."/>
      <w:lvlJc w:val="left"/>
      <w:pPr>
        <w:ind w:left="5760" w:hanging="360"/>
      </w:pPr>
    </w:lvl>
    <w:lvl w:ilvl="8" w:tplc="4C0A001B">
      <w:start w:val="1"/>
      <w:numFmt w:val="lowerRoman"/>
      <w:lvlText w:val="%9."/>
      <w:lvlJc w:val="right"/>
      <w:pPr>
        <w:ind w:left="6480" w:hanging="180"/>
      </w:pPr>
    </w:lvl>
  </w:abstractNum>
  <w:abstractNum w:abstractNumId="11" w15:restartNumberingAfterBreak="0">
    <w:nsid w:val="20602D69"/>
    <w:multiLevelType w:val="multilevel"/>
    <w:tmpl w:val="B5D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74F90"/>
    <w:multiLevelType w:val="hybridMultilevel"/>
    <w:tmpl w:val="F9D4CF4E"/>
    <w:lvl w:ilvl="0" w:tplc="0409000B">
      <w:start w:val="1"/>
      <w:numFmt w:val="bullet"/>
      <w:lvlText w:val=""/>
      <w:lvlJc w:val="left"/>
      <w:pPr>
        <w:ind w:left="893" w:hanging="360"/>
      </w:pPr>
      <w:rPr>
        <w:rFonts w:ascii="Wingdings" w:hAnsi="Wingdings"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3" w15:restartNumberingAfterBreak="0">
    <w:nsid w:val="27371685"/>
    <w:multiLevelType w:val="multilevel"/>
    <w:tmpl w:val="2730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401C2"/>
    <w:multiLevelType w:val="multilevel"/>
    <w:tmpl w:val="21FC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81E60"/>
    <w:multiLevelType w:val="multilevel"/>
    <w:tmpl w:val="F40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D7DE6"/>
    <w:multiLevelType w:val="hybridMultilevel"/>
    <w:tmpl w:val="E370FAD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 w15:restartNumberingAfterBreak="0">
    <w:nsid w:val="33F16105"/>
    <w:multiLevelType w:val="hybridMultilevel"/>
    <w:tmpl w:val="88106C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951CD4"/>
    <w:multiLevelType w:val="multilevel"/>
    <w:tmpl w:val="356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03671"/>
    <w:multiLevelType w:val="multilevel"/>
    <w:tmpl w:val="9CB4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52A31"/>
    <w:multiLevelType w:val="multilevel"/>
    <w:tmpl w:val="B14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F1D02"/>
    <w:multiLevelType w:val="multilevel"/>
    <w:tmpl w:val="FB4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C5184"/>
    <w:multiLevelType w:val="multilevel"/>
    <w:tmpl w:val="D1B8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2"/>
  </w:num>
  <w:num w:numId="12">
    <w:abstractNumId w:val="18"/>
  </w:num>
  <w:num w:numId="13">
    <w:abstractNumId w:val="19"/>
  </w:num>
  <w:num w:numId="14">
    <w:abstractNumId w:val="14"/>
  </w:num>
  <w:num w:numId="15">
    <w:abstractNumId w:val="9"/>
  </w:num>
  <w:num w:numId="16">
    <w:abstractNumId w:val="22"/>
  </w:num>
  <w:num w:numId="17">
    <w:abstractNumId w:val="15"/>
  </w:num>
  <w:num w:numId="18">
    <w:abstractNumId w:val="21"/>
  </w:num>
  <w:num w:numId="19">
    <w:abstractNumId w:val="20"/>
  </w:num>
  <w:num w:numId="20">
    <w:abstractNumId w:val="13"/>
  </w:num>
  <w:num w:numId="21">
    <w:abstractNumId w:val="11"/>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6E3"/>
    <w:rsid w:val="0029639D"/>
    <w:rsid w:val="002B29EA"/>
    <w:rsid w:val="00326F90"/>
    <w:rsid w:val="003A1E10"/>
    <w:rsid w:val="003B690A"/>
    <w:rsid w:val="00453129"/>
    <w:rsid w:val="00505254"/>
    <w:rsid w:val="0051458E"/>
    <w:rsid w:val="006845A6"/>
    <w:rsid w:val="00707225"/>
    <w:rsid w:val="007975E2"/>
    <w:rsid w:val="00801F0B"/>
    <w:rsid w:val="008A6FB3"/>
    <w:rsid w:val="00964EF0"/>
    <w:rsid w:val="009D6027"/>
    <w:rsid w:val="00AA1D8D"/>
    <w:rsid w:val="00B46914"/>
    <w:rsid w:val="00B47730"/>
    <w:rsid w:val="00C97088"/>
    <w:rsid w:val="00CB0664"/>
    <w:rsid w:val="00D07105"/>
    <w:rsid w:val="00DB048F"/>
    <w:rsid w:val="00DE1B05"/>
    <w:rsid w:val="00E84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9FFA7"/>
  <w14:defaultImageDpi w14:val="300"/>
  <w15:docId w15:val="{63CE785B-23CD-49B6-9778-9E5B30A99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82824"/>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100" w:after="4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40"/>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A16E3"/>
    <w:pPr>
      <w:spacing w:before="100" w:beforeAutospacing="1" w:after="100" w:afterAutospacing="1" w:line="240" w:lineRule="auto"/>
    </w:pPr>
    <w:rPr>
      <w:rFonts w:ascii="Times New Roman" w:eastAsia="Times New Roman" w:hAnsi="Times New Roman" w:cs="Times New Roman"/>
      <w:color w:val="auto"/>
      <w:sz w:val="24"/>
      <w:szCs w:val="24"/>
      <w:lang w:val="es-NI" w:eastAsia="es-NI"/>
    </w:rPr>
  </w:style>
  <w:style w:type="paragraph" w:styleId="TDC1">
    <w:name w:val="toc 1"/>
    <w:basedOn w:val="Normal"/>
    <w:next w:val="Normal"/>
    <w:autoRedefine/>
    <w:uiPriority w:val="39"/>
    <w:unhideWhenUsed/>
    <w:rsid w:val="00505254"/>
    <w:pPr>
      <w:spacing w:after="100"/>
    </w:pPr>
  </w:style>
  <w:style w:type="paragraph" w:styleId="TDC2">
    <w:name w:val="toc 2"/>
    <w:basedOn w:val="Normal"/>
    <w:next w:val="Normal"/>
    <w:autoRedefine/>
    <w:uiPriority w:val="39"/>
    <w:unhideWhenUsed/>
    <w:rsid w:val="00505254"/>
    <w:pPr>
      <w:spacing w:after="100"/>
      <w:ind w:left="210"/>
    </w:pPr>
  </w:style>
  <w:style w:type="paragraph" w:styleId="TDC3">
    <w:name w:val="toc 3"/>
    <w:basedOn w:val="Normal"/>
    <w:next w:val="Normal"/>
    <w:autoRedefine/>
    <w:uiPriority w:val="39"/>
    <w:unhideWhenUsed/>
    <w:rsid w:val="00505254"/>
    <w:pPr>
      <w:spacing w:after="100"/>
      <w:ind w:left="420"/>
    </w:pPr>
  </w:style>
  <w:style w:type="character" w:styleId="Hipervnculo">
    <w:name w:val="Hyperlink"/>
    <w:basedOn w:val="Fuentedeprrafopredeter"/>
    <w:uiPriority w:val="99"/>
    <w:unhideWhenUsed/>
    <w:rsid w:val="005052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111868">
      <w:bodyDiv w:val="1"/>
      <w:marLeft w:val="0"/>
      <w:marRight w:val="0"/>
      <w:marTop w:val="0"/>
      <w:marBottom w:val="0"/>
      <w:divBdr>
        <w:top w:val="none" w:sz="0" w:space="0" w:color="auto"/>
        <w:left w:val="none" w:sz="0" w:space="0" w:color="auto"/>
        <w:bottom w:val="none" w:sz="0" w:space="0" w:color="auto"/>
        <w:right w:val="none" w:sz="0" w:space="0" w:color="auto"/>
      </w:divBdr>
      <w:divsChild>
        <w:div w:id="634287965">
          <w:marLeft w:val="0"/>
          <w:marRight w:val="0"/>
          <w:marTop w:val="0"/>
          <w:marBottom w:val="0"/>
          <w:divBdr>
            <w:top w:val="none" w:sz="0" w:space="0" w:color="auto"/>
            <w:left w:val="none" w:sz="0" w:space="0" w:color="auto"/>
            <w:bottom w:val="none" w:sz="0" w:space="0" w:color="auto"/>
            <w:right w:val="none" w:sz="0" w:space="0" w:color="auto"/>
          </w:divBdr>
        </w:div>
        <w:div w:id="1439180377">
          <w:marLeft w:val="0"/>
          <w:marRight w:val="0"/>
          <w:marTop w:val="0"/>
          <w:marBottom w:val="0"/>
          <w:divBdr>
            <w:top w:val="none" w:sz="0" w:space="0" w:color="auto"/>
            <w:left w:val="none" w:sz="0" w:space="0" w:color="auto"/>
            <w:bottom w:val="none" w:sz="0" w:space="0" w:color="auto"/>
            <w:right w:val="none" w:sz="0" w:space="0" w:color="auto"/>
          </w:divBdr>
        </w:div>
        <w:div w:id="1813868889">
          <w:marLeft w:val="0"/>
          <w:marRight w:val="0"/>
          <w:marTop w:val="0"/>
          <w:marBottom w:val="0"/>
          <w:divBdr>
            <w:top w:val="none" w:sz="0" w:space="0" w:color="auto"/>
            <w:left w:val="none" w:sz="0" w:space="0" w:color="auto"/>
            <w:bottom w:val="none" w:sz="0" w:space="0" w:color="auto"/>
            <w:right w:val="none" w:sz="0" w:space="0" w:color="auto"/>
          </w:divBdr>
        </w:div>
        <w:div w:id="566189042">
          <w:marLeft w:val="0"/>
          <w:marRight w:val="0"/>
          <w:marTop w:val="0"/>
          <w:marBottom w:val="0"/>
          <w:divBdr>
            <w:top w:val="none" w:sz="0" w:space="0" w:color="auto"/>
            <w:left w:val="none" w:sz="0" w:space="0" w:color="auto"/>
            <w:bottom w:val="none" w:sz="0" w:space="0" w:color="auto"/>
            <w:right w:val="none" w:sz="0" w:space="0" w:color="auto"/>
          </w:divBdr>
        </w:div>
        <w:div w:id="2829960">
          <w:marLeft w:val="0"/>
          <w:marRight w:val="0"/>
          <w:marTop w:val="0"/>
          <w:marBottom w:val="0"/>
          <w:divBdr>
            <w:top w:val="none" w:sz="0" w:space="0" w:color="auto"/>
            <w:left w:val="none" w:sz="0" w:space="0" w:color="auto"/>
            <w:bottom w:val="none" w:sz="0" w:space="0" w:color="auto"/>
            <w:right w:val="none" w:sz="0" w:space="0" w:color="auto"/>
          </w:divBdr>
        </w:div>
        <w:div w:id="111290244">
          <w:marLeft w:val="0"/>
          <w:marRight w:val="0"/>
          <w:marTop w:val="0"/>
          <w:marBottom w:val="0"/>
          <w:divBdr>
            <w:top w:val="none" w:sz="0" w:space="0" w:color="auto"/>
            <w:left w:val="none" w:sz="0" w:space="0" w:color="auto"/>
            <w:bottom w:val="none" w:sz="0" w:space="0" w:color="auto"/>
            <w:right w:val="none" w:sz="0" w:space="0" w:color="auto"/>
          </w:divBdr>
        </w:div>
        <w:div w:id="281420865">
          <w:marLeft w:val="0"/>
          <w:marRight w:val="0"/>
          <w:marTop w:val="0"/>
          <w:marBottom w:val="0"/>
          <w:divBdr>
            <w:top w:val="none" w:sz="0" w:space="0" w:color="auto"/>
            <w:left w:val="none" w:sz="0" w:space="0" w:color="auto"/>
            <w:bottom w:val="none" w:sz="0" w:space="0" w:color="auto"/>
            <w:right w:val="none" w:sz="0" w:space="0" w:color="auto"/>
          </w:divBdr>
        </w:div>
        <w:div w:id="2009401726">
          <w:marLeft w:val="0"/>
          <w:marRight w:val="0"/>
          <w:marTop w:val="0"/>
          <w:marBottom w:val="0"/>
          <w:divBdr>
            <w:top w:val="none" w:sz="0" w:space="0" w:color="auto"/>
            <w:left w:val="none" w:sz="0" w:space="0" w:color="auto"/>
            <w:bottom w:val="none" w:sz="0" w:space="0" w:color="auto"/>
            <w:right w:val="none" w:sz="0" w:space="0" w:color="auto"/>
          </w:divBdr>
        </w:div>
        <w:div w:id="166672526">
          <w:marLeft w:val="0"/>
          <w:marRight w:val="0"/>
          <w:marTop w:val="0"/>
          <w:marBottom w:val="0"/>
          <w:divBdr>
            <w:top w:val="none" w:sz="0" w:space="0" w:color="auto"/>
            <w:left w:val="none" w:sz="0" w:space="0" w:color="auto"/>
            <w:bottom w:val="none" w:sz="0" w:space="0" w:color="auto"/>
            <w:right w:val="none" w:sz="0" w:space="0" w:color="auto"/>
          </w:divBdr>
        </w:div>
      </w:divsChild>
    </w:div>
    <w:div w:id="20720004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urkudito69.github.io/Exam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15</Pages>
  <Words>4454</Words>
  <Characters>24498</Characters>
  <Application>Microsoft Office Word</Application>
  <DocSecurity>0</DocSecurity>
  <Lines>204</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Papu papu</cp:lastModifiedBy>
  <cp:revision>4</cp:revision>
  <dcterms:created xsi:type="dcterms:W3CDTF">2026-10-27T03:45:00Z</dcterms:created>
  <dcterms:modified xsi:type="dcterms:W3CDTF">2026-10-27T18:55:00Z</dcterms:modified>
  <cp:category/>
</cp:coreProperties>
</file>